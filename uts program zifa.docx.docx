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F673C" w14:textId="77777777" w:rsidR="00896917" w:rsidRPr="00814132" w:rsidRDefault="00B32930">
      <w:pPr>
        <w:spacing w:after="4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34"/>
        </w:rPr>
        <w:t>UJIAN TENGAH SEMESTER (UTS)</w:t>
      </w:r>
    </w:p>
    <w:p w14:paraId="0C086A80" w14:textId="77777777" w:rsidR="00896917" w:rsidRPr="00814132" w:rsidRDefault="00B32930">
      <w:pPr>
        <w:spacing w:after="16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23"/>
        </w:rPr>
        <w:t>PEMROGRAMAN WEB III (PHP &amp; MySQL) - PROYEK KURSUSKU</w:t>
      </w:r>
    </w:p>
    <w:tbl>
      <w:tblPr>
        <w:tblW w:w="0" w:type="auto"/>
        <w:jc w:val="center"/>
        <w:tblBorders>
          <w:top w:val="single" w:sz="5" w:space="0" w:color="CBD5D8"/>
          <w:left w:val="single" w:sz="5" w:space="0" w:color="CBD5D8"/>
          <w:bottom w:val="single" w:sz="5" w:space="0" w:color="CBD5D8"/>
          <w:right w:val="single" w:sz="5" w:space="0" w:color="CBD5D8"/>
          <w:insideH w:val="single" w:sz="5" w:space="0" w:color="CBD5D8"/>
          <w:insideV w:val="single" w:sz="5" w:space="0" w:color="CBD5D8"/>
        </w:tblBorders>
        <w:tblLook w:val="04A0" w:firstRow="1" w:lastRow="0" w:firstColumn="1" w:lastColumn="0" w:noHBand="0" w:noVBand="1"/>
      </w:tblPr>
      <w:tblGrid>
        <w:gridCol w:w="2516"/>
        <w:gridCol w:w="2519"/>
        <w:gridCol w:w="2514"/>
        <w:gridCol w:w="2519"/>
      </w:tblGrid>
      <w:tr w:rsidR="00814132" w:rsidRPr="00814132" w14:paraId="343E6436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A7416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Semester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43AF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58CA7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SKS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1DB13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3 (Praktik)</w:t>
            </w:r>
          </w:p>
        </w:tc>
      </w:tr>
      <w:tr w:rsidR="00814132" w:rsidRPr="00814132" w14:paraId="7ECB6A3B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2C47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proofErr w:type="spellStart"/>
            <w:r w:rsidRPr="00814132">
              <w:rPr>
                <w:rFonts w:ascii="Times New Roman" w:hAnsi="Times New Roman" w:cs="Times New Roman"/>
                <w:b/>
                <w:sz w:val="18"/>
              </w:rPr>
              <w:t>Tahun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18"/>
              </w:rPr>
              <w:t xml:space="preserve"> Akademik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A96A1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2026/2027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17B79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Waktu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BAC2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 xml:space="preserve">150 </w:t>
            </w:r>
            <w:proofErr w:type="spellStart"/>
            <w:r w:rsidRPr="00814132">
              <w:rPr>
                <w:rFonts w:ascii="Times New Roman" w:hAnsi="Times New Roman" w:cs="Times New Roman"/>
                <w:sz w:val="18"/>
              </w:rPr>
              <w:t>menit</w:t>
            </w:r>
            <w:proofErr w:type="spellEnd"/>
          </w:p>
        </w:tc>
      </w:tr>
      <w:tr w:rsidR="00814132" w:rsidRPr="00814132" w14:paraId="581C02EF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75DC1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Nama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ACEE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________________________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AC495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NIM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462B7" w14:textId="77777777" w:rsidR="00896917" w:rsidRPr="00814132" w:rsidRDefault="00B32930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________________________</w:t>
            </w:r>
          </w:p>
        </w:tc>
      </w:tr>
    </w:tbl>
    <w:p w14:paraId="45A97FCA" w14:textId="77777777" w:rsidR="00896917" w:rsidRPr="00814132" w:rsidRDefault="00896917">
      <w:pPr>
        <w:rPr>
          <w:rFonts w:ascii="Times New Roman" w:hAnsi="Times New Roman" w:cs="Times New Roman"/>
        </w:rPr>
      </w:pPr>
    </w:p>
    <w:p w14:paraId="1298309E" w14:textId="77777777" w:rsidR="00896917" w:rsidRPr="00814132" w:rsidRDefault="00B32930">
      <w:pPr>
        <w:pStyle w:val="Heading1"/>
        <w:rPr>
          <w:rFonts w:ascii="Times New Roman" w:hAnsi="Times New Roman" w:cs="Times New Roman"/>
          <w:color w:val="auto"/>
        </w:rPr>
      </w:pPr>
      <w:proofErr w:type="spellStart"/>
      <w:r w:rsidRPr="00814132">
        <w:rPr>
          <w:rFonts w:ascii="Times New Roman" w:hAnsi="Times New Roman" w:cs="Times New Roman"/>
          <w:color w:val="auto"/>
        </w:rPr>
        <w:t>Petunjuk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14132">
        <w:rPr>
          <w:rFonts w:ascii="Times New Roman" w:hAnsi="Times New Roman" w:cs="Times New Roman"/>
          <w:color w:val="auto"/>
        </w:rPr>
        <w:t>Pengerjaan</w:t>
      </w:r>
      <w:proofErr w:type="spellEnd"/>
    </w:p>
    <w:tbl>
      <w:tblPr>
        <w:tblW w:w="0" w:type="auto"/>
        <w:jc w:val="center"/>
        <w:tblBorders>
          <w:top w:val="single" w:sz="5" w:space="0" w:color="C5DDD6"/>
          <w:left w:val="single" w:sz="5" w:space="0" w:color="C5DDD6"/>
          <w:bottom w:val="single" w:sz="5" w:space="0" w:color="C5DDD6"/>
          <w:right w:val="single" w:sz="5" w:space="0" w:color="C5DDD6"/>
          <w:insideH w:val="single" w:sz="5" w:space="0" w:color="C5DDD6"/>
          <w:insideV w:val="single" w:sz="5" w:space="0" w:color="C5DDD6"/>
        </w:tblBorders>
        <w:tblLook w:val="04A0" w:firstRow="1" w:lastRow="0" w:firstColumn="1" w:lastColumn="0" w:noHBand="0" w:noVBand="1"/>
      </w:tblPr>
      <w:tblGrid>
        <w:gridCol w:w="10068"/>
      </w:tblGrid>
      <w:tr w:rsidR="00814132" w:rsidRPr="00814132" w14:paraId="38031599" w14:textId="77777777" w:rsidTr="00814132">
        <w:trPr>
          <w:jc w:val="center"/>
        </w:trPr>
        <w:tc>
          <w:tcPr>
            <w:tcW w:w="100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DD4C5" w14:textId="77777777" w:rsidR="00896917" w:rsidRPr="00814132" w:rsidRDefault="00B32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Ujian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berbasis</w:t>
            </w:r>
            <w:proofErr w:type="spellEnd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project dan </w:t>
            </w:r>
            <w:proofErr w:type="spellStart"/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bukti</w:t>
            </w:r>
            <w:proofErr w:type="spellEnd"/>
          </w:p>
          <w:p w14:paraId="23286C53" w14:textId="77777777" w:rsidR="00896917" w:rsidRPr="00814132" w:rsidRDefault="00B3293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hafalan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D06F36" w14:textId="77777777" w:rsidR="00896917" w:rsidRPr="00814132" w:rsidRDefault="00B3293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screenshot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browser, View Source,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VS Code,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test project.</w:t>
            </w:r>
          </w:p>
          <w:p w14:paraId="37475A43" w14:textId="42993C1B" w:rsidR="00896917" w:rsidRPr="00314718" w:rsidRDefault="00B3293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file/tab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URL dan area output/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Crop yang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terlalu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sempit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tanpa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konteks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tidak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dinilai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sebagai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bukti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kuat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terindikasi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dari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hasil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teman</w:t>
            </w:r>
            <w:proofErr w:type="spellEnd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kelas</w:t>
            </w:r>
            <w:proofErr w:type="spellEnd"/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.</w:t>
            </w:r>
          </w:p>
          <w:p w14:paraId="475E888B" w14:textId="04F4E500" w:rsidR="00896917" w:rsidRPr="00814132" w:rsidRDefault="00B3293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folder evidence/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uts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jawabannya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471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="00314718">
              <w:rPr>
                <w:rFonts w:ascii="Times New Roman" w:hAnsi="Times New Roman" w:cs="Times New Roman"/>
                <w:sz w:val="24"/>
                <w:szCs w:val="24"/>
              </w:rPr>
              <w:t xml:space="preserve"> pdf.</w:t>
            </w:r>
          </w:p>
          <w:p w14:paraId="10A90BEC" w14:textId="77777777" w:rsidR="00896917" w:rsidRPr="00814132" w:rsidRDefault="00B3293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Satu screenshot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pada masing-masing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0EFC0F" w14:textId="77777777" w:rsidR="00896917" w:rsidRDefault="00B32930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Jika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memodifikasi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memang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, dan screenshot project </w:t>
            </w:r>
            <w:proofErr w:type="spellStart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39ECA3" w14:textId="0224B23F" w:rsidR="00EF2ED1" w:rsidRDefault="00EF2ED1" w:rsidP="00EF2ED1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highlight</w:t>
            </w:r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kuning</w:t>
            </w:r>
            <w:proofErr w:type="spellEnd"/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3B24E4" w14:textId="77777777" w:rsidR="00EF2ED1" w:rsidRPr="00814132" w:rsidRDefault="00EF2ED1" w:rsidP="00EF2ED1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04F18" w14:textId="77777777" w:rsidR="00896917" w:rsidRPr="00814132" w:rsidRDefault="00896917">
      <w:pPr>
        <w:spacing w:after="20"/>
        <w:rPr>
          <w:rFonts w:ascii="Times New Roman" w:hAnsi="Times New Roman" w:cs="Times New Roman"/>
        </w:rPr>
      </w:pPr>
    </w:p>
    <w:p w14:paraId="2B3A76A1" w14:textId="1F740BEC" w:rsidR="00896917" w:rsidRPr="00814132" w:rsidRDefault="00B32930">
      <w:pPr>
        <w:pStyle w:val="Heading1"/>
        <w:rPr>
          <w:rFonts w:ascii="Times New Roman" w:hAnsi="Times New Roman" w:cs="Times New Roman"/>
          <w:color w:val="auto"/>
        </w:rPr>
      </w:pPr>
      <w:r w:rsidRPr="00814132">
        <w:rPr>
          <w:rFonts w:ascii="Times New Roman" w:hAnsi="Times New Roman" w:cs="Times New Roman"/>
          <w:color w:val="auto"/>
        </w:rPr>
        <w:t xml:space="preserve">A. </w:t>
      </w:r>
      <w:proofErr w:type="spellStart"/>
      <w:r w:rsidRPr="00814132">
        <w:rPr>
          <w:rFonts w:ascii="Times New Roman" w:hAnsi="Times New Roman" w:cs="Times New Roman"/>
          <w:color w:val="auto"/>
        </w:rPr>
        <w:t>Pilihan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Ganda (</w:t>
      </w:r>
      <w:proofErr w:type="spellStart"/>
      <w:r w:rsidRPr="00814132">
        <w:rPr>
          <w:rFonts w:ascii="Times New Roman" w:hAnsi="Times New Roman" w:cs="Times New Roman"/>
          <w:color w:val="auto"/>
        </w:rPr>
        <w:t>Nomor</w:t>
      </w:r>
      <w:proofErr w:type="spellEnd"/>
      <w:r w:rsidRPr="00814132">
        <w:rPr>
          <w:rFonts w:ascii="Times New Roman" w:hAnsi="Times New Roman" w:cs="Times New Roman"/>
          <w:color w:val="auto"/>
        </w:rPr>
        <w:t xml:space="preserve"> 1-</w:t>
      </w:r>
      <w:r w:rsidR="006F2F68">
        <w:rPr>
          <w:rFonts w:ascii="Times New Roman" w:hAnsi="Times New Roman" w:cs="Times New Roman"/>
          <w:color w:val="auto"/>
        </w:rPr>
        <w:t>3</w:t>
      </w:r>
      <w:r w:rsidRPr="00814132">
        <w:rPr>
          <w:rFonts w:ascii="Times New Roman" w:hAnsi="Times New Roman" w:cs="Times New Roman"/>
          <w:color w:val="auto"/>
        </w:rPr>
        <w:t>0)</w:t>
      </w:r>
    </w:p>
    <w:p w14:paraId="7CE5C12C" w14:textId="77777777" w:rsidR="00896917" w:rsidRPr="00814132" w:rsidRDefault="00B32930">
      <w:pPr>
        <w:rPr>
          <w:rFonts w:ascii="Times New Roman" w:hAnsi="Times New Roman" w:cs="Times New Roman"/>
        </w:rPr>
      </w:pPr>
      <w:proofErr w:type="spellStart"/>
      <w:r w:rsidRPr="00814132">
        <w:rPr>
          <w:rFonts w:ascii="Times New Roman" w:hAnsi="Times New Roman" w:cs="Times New Roman"/>
          <w:i/>
        </w:rPr>
        <w:t>Pilih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satu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yang paling </w:t>
      </w:r>
      <w:proofErr w:type="spellStart"/>
      <w:r w:rsidRPr="00814132">
        <w:rPr>
          <w:rFonts w:ascii="Times New Roman" w:hAnsi="Times New Roman" w:cs="Times New Roman"/>
          <w:i/>
        </w:rPr>
        <w:t>tepat</w:t>
      </w:r>
      <w:proofErr w:type="spellEnd"/>
      <w:r w:rsidRPr="00814132">
        <w:rPr>
          <w:rFonts w:ascii="Times New Roman" w:hAnsi="Times New Roman" w:cs="Times New Roman"/>
          <w:i/>
        </w:rPr>
        <w:t xml:space="preserve">. Setelah </w:t>
      </w:r>
      <w:proofErr w:type="spellStart"/>
      <w:r w:rsidRPr="00814132">
        <w:rPr>
          <w:rFonts w:ascii="Times New Roman" w:hAnsi="Times New Roman" w:cs="Times New Roman"/>
          <w:i/>
        </w:rPr>
        <w:t>jawaban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huruf</w:t>
      </w:r>
      <w:proofErr w:type="spellEnd"/>
      <w:r w:rsidRPr="00814132">
        <w:rPr>
          <w:rFonts w:ascii="Times New Roman" w:hAnsi="Times New Roman" w:cs="Times New Roman"/>
          <w:i/>
        </w:rPr>
        <w:t xml:space="preserve">, </w:t>
      </w:r>
      <w:proofErr w:type="spellStart"/>
      <w:r w:rsidRPr="00814132">
        <w:rPr>
          <w:rFonts w:ascii="Times New Roman" w:hAnsi="Times New Roman" w:cs="Times New Roman"/>
          <w:i/>
        </w:rPr>
        <w:t>tulis</w:t>
      </w:r>
      <w:proofErr w:type="spellEnd"/>
      <w:r w:rsidRPr="00814132">
        <w:rPr>
          <w:rFonts w:ascii="Times New Roman" w:hAnsi="Times New Roman" w:cs="Times New Roman"/>
          <w:i/>
        </w:rPr>
        <w:t xml:space="preserve"> </w:t>
      </w:r>
      <w:proofErr w:type="spellStart"/>
      <w:r w:rsidRPr="00814132">
        <w:rPr>
          <w:rFonts w:ascii="Times New Roman" w:hAnsi="Times New Roman" w:cs="Times New Roman"/>
          <w:i/>
        </w:rPr>
        <w:t>nama</w:t>
      </w:r>
      <w:proofErr w:type="spellEnd"/>
      <w:r w:rsidRPr="00814132">
        <w:rPr>
          <w:rFonts w:ascii="Times New Roman" w:hAnsi="Times New Roman" w:cs="Times New Roman"/>
          <w:i/>
        </w:rPr>
        <w:t xml:space="preserve"> file </w:t>
      </w:r>
      <w:proofErr w:type="spellStart"/>
      <w:r w:rsidRPr="00814132">
        <w:rPr>
          <w:rFonts w:ascii="Times New Roman" w:hAnsi="Times New Roman" w:cs="Times New Roman"/>
          <w:i/>
        </w:rPr>
        <w:t>bukti</w:t>
      </w:r>
      <w:proofErr w:type="spellEnd"/>
      <w:r w:rsidRPr="00814132">
        <w:rPr>
          <w:rFonts w:ascii="Times New Roman" w:hAnsi="Times New Roman" w:cs="Times New Roman"/>
          <w:i/>
        </w:rPr>
        <w:t xml:space="preserve"> screenshot yang Anda </w:t>
      </w:r>
      <w:proofErr w:type="spellStart"/>
      <w:r w:rsidRPr="00814132">
        <w:rPr>
          <w:rFonts w:ascii="Times New Roman" w:hAnsi="Times New Roman" w:cs="Times New Roman"/>
          <w:i/>
        </w:rPr>
        <w:t>lampirkan</w:t>
      </w:r>
      <w:proofErr w:type="spellEnd"/>
      <w:r w:rsidRPr="00814132">
        <w:rPr>
          <w:rFonts w:ascii="Times New Roman" w:hAnsi="Times New Roman" w:cs="Times New Roman"/>
          <w:i/>
        </w:rPr>
        <w:t>.</w:t>
      </w:r>
    </w:p>
    <w:p w14:paraId="1530A827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1. Ketika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halaman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time.php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di-refresh,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date(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waktu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dijalankan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06AF9AB1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Browser </w:t>
      </w:r>
      <w:proofErr w:type="spellStart"/>
      <w:r w:rsidRPr="00215771">
        <w:rPr>
          <w:rFonts w:ascii="Times New Roman" w:hAnsi="Times New Roman" w:cs="Times New Roman"/>
          <w:szCs w:val="20"/>
        </w:rPr>
        <w:t>secara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langsung</w:t>
      </w:r>
      <w:proofErr w:type="spellEnd"/>
    </w:p>
    <w:p w14:paraId="19CE267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D51E89">
        <w:rPr>
          <w:rFonts w:ascii="Times New Roman" w:hAnsi="Times New Roman" w:cs="Times New Roman"/>
          <w:szCs w:val="20"/>
          <w:highlight w:val="yellow"/>
        </w:rPr>
        <w:t>B. PHP pada web server/</w:t>
      </w:r>
      <w:proofErr w:type="spellStart"/>
      <w:r w:rsidRPr="00D51E89">
        <w:rPr>
          <w:rFonts w:ascii="Times New Roman" w:hAnsi="Times New Roman" w:cs="Times New Roman"/>
          <w:szCs w:val="20"/>
          <w:highlight w:val="yellow"/>
        </w:rPr>
        <w:t>Laragon</w:t>
      </w:r>
      <w:proofErr w:type="spellEnd"/>
    </w:p>
    <w:p w14:paraId="14A62C2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VS Code</w:t>
      </w:r>
    </w:p>
    <w:p w14:paraId="45F878E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HTML &lt;time&gt;</w:t>
      </w:r>
    </w:p>
    <w:p w14:paraId="68425017" w14:textId="20125554" w:rsidR="00896917" w:rsidRDefault="00B3293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A603734" w14:textId="68D0B4E6" w:rsidR="00D51E89" w:rsidRDefault="00D51E89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4C98737B" wp14:editId="0E115705">
            <wp:extent cx="4714875" cy="226457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1550" cy="227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7FBB444C" wp14:editId="19A522E0">
            <wp:extent cx="4743450" cy="266678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032" cy="26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C6DB" w14:textId="77777777" w:rsidR="00D51E89" w:rsidRPr="00215771" w:rsidRDefault="00D51E89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530761F7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2. Pada View Page Source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dari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diproses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bagian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seharusnya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TIDAK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terlihat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D4611E0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Elemen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&lt;h1&gt; </w:t>
      </w:r>
      <w:proofErr w:type="spellStart"/>
      <w:r w:rsidRPr="00215771">
        <w:rPr>
          <w:rFonts w:ascii="Times New Roman" w:hAnsi="Times New Roman" w:cs="Times New Roman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render</w:t>
      </w:r>
    </w:p>
    <w:p w14:paraId="6428B3B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Teks </w:t>
      </w:r>
      <w:proofErr w:type="spellStart"/>
      <w:r w:rsidRPr="00215771">
        <w:rPr>
          <w:rFonts w:ascii="Times New Roman" w:hAnsi="Times New Roman" w:cs="Times New Roman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szCs w:val="20"/>
        </w:rPr>
        <w:t>sudah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dirender</w:t>
      </w:r>
      <w:proofErr w:type="spellEnd"/>
    </w:p>
    <w:p w14:paraId="0883383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733D5C">
        <w:rPr>
          <w:rFonts w:ascii="Times New Roman" w:hAnsi="Times New Roman" w:cs="Times New Roman"/>
          <w:szCs w:val="20"/>
          <w:highlight w:val="yellow"/>
        </w:rPr>
        <w:t xml:space="preserve">C. Tag &lt;?php dan </w:t>
      </w:r>
      <w:proofErr w:type="spellStart"/>
      <w:r w:rsidRPr="00733D5C">
        <w:rPr>
          <w:rFonts w:ascii="Times New Roman" w:hAnsi="Times New Roman" w:cs="Times New Roman"/>
          <w:szCs w:val="20"/>
          <w:highlight w:val="yellow"/>
        </w:rPr>
        <w:t>nama</w:t>
      </w:r>
      <w:proofErr w:type="spellEnd"/>
      <w:r w:rsidRPr="00733D5C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733D5C">
        <w:rPr>
          <w:rFonts w:ascii="Times New Roman" w:hAnsi="Times New Roman" w:cs="Times New Roman"/>
          <w:szCs w:val="20"/>
          <w:highlight w:val="yellow"/>
        </w:rPr>
        <w:t>variabel</w:t>
      </w:r>
      <w:proofErr w:type="spellEnd"/>
      <w:r w:rsidRPr="00733D5C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733D5C">
        <w:rPr>
          <w:rFonts w:ascii="Times New Roman" w:hAnsi="Times New Roman" w:cs="Times New Roman"/>
          <w:szCs w:val="20"/>
          <w:highlight w:val="yellow"/>
        </w:rPr>
        <w:t>seperti</w:t>
      </w:r>
      <w:proofErr w:type="spellEnd"/>
      <w:r w:rsidRPr="00733D5C">
        <w:rPr>
          <w:rFonts w:ascii="Times New Roman" w:hAnsi="Times New Roman" w:cs="Times New Roman"/>
          <w:szCs w:val="20"/>
          <w:highlight w:val="yellow"/>
        </w:rPr>
        <w:t xml:space="preserve"> $</w:t>
      </w:r>
      <w:proofErr w:type="spellStart"/>
      <w:r w:rsidRPr="00733D5C">
        <w:rPr>
          <w:rFonts w:ascii="Times New Roman" w:hAnsi="Times New Roman" w:cs="Times New Roman"/>
          <w:szCs w:val="20"/>
          <w:highlight w:val="yellow"/>
        </w:rPr>
        <w:t>siteName</w:t>
      </w:r>
      <w:proofErr w:type="spellEnd"/>
    </w:p>
    <w:p w14:paraId="2D0F78EF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Struktur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&lt;table&gt; HTML</w:t>
      </w:r>
    </w:p>
    <w:p w14:paraId="459F2717" w14:textId="2282FDFA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16562163" w14:textId="491292FD" w:rsidR="00733D5C" w:rsidRDefault="00733D5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lastRenderedPageBreak/>
        <w:drawing>
          <wp:inline distT="0" distB="0" distL="0" distR="0" wp14:anchorId="689DE234" wp14:editId="0FA2A64D">
            <wp:extent cx="4672686" cy="2626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8975" cy="263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73CB" w14:textId="77777777" w:rsidR="00733D5C" w:rsidRDefault="00733D5C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</w:p>
    <w:p w14:paraId="448AFAB8" w14:textId="77777777" w:rsidR="00D51E89" w:rsidRPr="00215771" w:rsidRDefault="00D51E89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05AB7507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3. Pada landing page,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href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="#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berfungsi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DB52E97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Membuka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 </w:t>
      </w:r>
      <w:proofErr w:type="spellStart"/>
      <w:r w:rsidRPr="00215771">
        <w:rPr>
          <w:rFonts w:ascii="Times New Roman" w:hAnsi="Times New Roman" w:cs="Times New Roman"/>
          <w:szCs w:val="20"/>
        </w:rPr>
        <w:t>katalog</w:t>
      </w:r>
      <w:proofErr w:type="spellEnd"/>
    </w:p>
    <w:p w14:paraId="4AC90E4D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E464B0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E464B0">
        <w:rPr>
          <w:rFonts w:ascii="Times New Roman" w:hAnsi="Times New Roman" w:cs="Times New Roman"/>
          <w:szCs w:val="20"/>
          <w:highlight w:val="yellow"/>
        </w:rPr>
        <w:t>Melompat</w:t>
      </w:r>
      <w:proofErr w:type="spellEnd"/>
      <w:r w:rsidRPr="00E464B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E464B0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E464B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E464B0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E464B0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E464B0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E464B0">
        <w:rPr>
          <w:rFonts w:ascii="Times New Roman" w:hAnsi="Times New Roman" w:cs="Times New Roman"/>
          <w:szCs w:val="20"/>
          <w:highlight w:val="yellow"/>
        </w:rPr>
        <w:t xml:space="preserve"> id="</w:t>
      </w:r>
      <w:proofErr w:type="spellStart"/>
      <w:r w:rsidRPr="00E464B0">
        <w:rPr>
          <w:rFonts w:ascii="Times New Roman" w:hAnsi="Times New Roman" w:cs="Times New Roman"/>
          <w:szCs w:val="20"/>
          <w:highlight w:val="yellow"/>
        </w:rPr>
        <w:t>katalog</w:t>
      </w:r>
      <w:proofErr w:type="spellEnd"/>
      <w:r w:rsidRPr="00E464B0">
        <w:rPr>
          <w:rFonts w:ascii="Times New Roman" w:hAnsi="Times New Roman" w:cs="Times New Roman"/>
          <w:szCs w:val="20"/>
          <w:highlight w:val="yellow"/>
        </w:rPr>
        <w:t xml:space="preserve">" pada </w:t>
      </w:r>
      <w:proofErr w:type="spellStart"/>
      <w:r w:rsidRPr="00E464B0">
        <w:rPr>
          <w:rFonts w:ascii="Times New Roman" w:hAnsi="Times New Roman" w:cs="Times New Roman"/>
          <w:szCs w:val="20"/>
          <w:highlight w:val="yellow"/>
        </w:rPr>
        <w:t>halaman</w:t>
      </w:r>
      <w:proofErr w:type="spellEnd"/>
      <w:r w:rsidRPr="00E464B0">
        <w:rPr>
          <w:rFonts w:ascii="Times New Roman" w:hAnsi="Times New Roman" w:cs="Times New Roman"/>
          <w:szCs w:val="20"/>
          <w:highlight w:val="yellow"/>
        </w:rPr>
        <w:t xml:space="preserve"> yang </w:t>
      </w:r>
      <w:proofErr w:type="spellStart"/>
      <w:r w:rsidRPr="00E464B0">
        <w:rPr>
          <w:rFonts w:ascii="Times New Roman" w:hAnsi="Times New Roman" w:cs="Times New Roman"/>
          <w:szCs w:val="20"/>
          <w:highlight w:val="yellow"/>
        </w:rPr>
        <w:t>sama</w:t>
      </w:r>
      <w:proofErr w:type="spellEnd"/>
    </w:p>
    <w:p w14:paraId="1E3689B3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method POST</w:t>
      </w:r>
    </w:p>
    <w:p w14:paraId="2D4D56D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Menjalankan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file </w:t>
      </w:r>
      <w:proofErr w:type="spellStart"/>
      <w:r w:rsidRPr="00215771">
        <w:rPr>
          <w:rFonts w:ascii="Times New Roman" w:hAnsi="Times New Roman" w:cs="Times New Roman"/>
          <w:szCs w:val="20"/>
        </w:rPr>
        <w:t>helpers.php</w:t>
      </w:r>
      <w:proofErr w:type="spellEnd"/>
    </w:p>
    <w:p w14:paraId="4E20AE11" w14:textId="77777777" w:rsidR="00200A70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0B087203" w14:textId="3B70B863" w:rsidR="00896917" w:rsidRDefault="00200A7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3FA39AB3" wp14:editId="02636D9C">
            <wp:extent cx="4825166" cy="2712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493" cy="271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930"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</w:p>
    <w:p w14:paraId="6E5E8914" w14:textId="7721C433" w:rsidR="00200A70" w:rsidRPr="00215771" w:rsidRDefault="00200A7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6570E23E" wp14:editId="1639528E">
            <wp:extent cx="4962525" cy="27899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481" cy="27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87A6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4. Path video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lokal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section media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502CBBD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assets/images/intro-kursus.mp4</w:t>
      </w:r>
    </w:p>
    <w:p w14:paraId="674EE2BB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public/video/intro-kursus.mp4</w:t>
      </w:r>
    </w:p>
    <w:p w14:paraId="585D0E4D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video/intro-kursus.mp4</w:t>
      </w:r>
    </w:p>
    <w:p w14:paraId="04FA8F2C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00A70">
        <w:rPr>
          <w:rFonts w:ascii="Times New Roman" w:hAnsi="Times New Roman" w:cs="Times New Roman"/>
          <w:szCs w:val="20"/>
          <w:highlight w:val="yellow"/>
        </w:rPr>
        <w:t>D. assets/video/intro-kursus.mp4</w:t>
      </w:r>
    </w:p>
    <w:p w14:paraId="1B532D61" w14:textId="2EA93EF0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2DE0451F" w14:textId="22DD1026" w:rsidR="00200A70" w:rsidRPr="00215771" w:rsidRDefault="008A37D2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15C13FEC" wp14:editId="4A9E82C1">
            <wp:extent cx="5113185" cy="2874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9289" cy="287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A406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5. Pada type-data-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/fee-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isActive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true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tipe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...</w:t>
      </w:r>
    </w:p>
    <w:p w14:paraId="70A16673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string</w:t>
      </w:r>
    </w:p>
    <w:p w14:paraId="7AE435AC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8A37D2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8A37D2">
        <w:rPr>
          <w:rFonts w:ascii="Times New Roman" w:hAnsi="Times New Roman" w:cs="Times New Roman"/>
          <w:szCs w:val="20"/>
          <w:highlight w:val="yellow"/>
        </w:rPr>
        <w:t>boolean</w:t>
      </w:r>
      <w:proofErr w:type="spellEnd"/>
    </w:p>
    <w:p w14:paraId="1FEBF6E8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integer</w:t>
      </w:r>
    </w:p>
    <w:p w14:paraId="3A6BD9A7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array</w:t>
      </w:r>
    </w:p>
    <w:p w14:paraId="5689BE6C" w14:textId="52ACFB89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513A8FEF" w14:textId="697D8A57" w:rsidR="0040092A" w:rsidRDefault="0040092A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10311CD3" wp14:editId="279AB634">
            <wp:extent cx="4933950" cy="277387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1199" cy="277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0BDB" w14:textId="77777777" w:rsidR="008A37D2" w:rsidRPr="00215771" w:rsidRDefault="008A37D2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7D5B1E81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6. Operator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menggabungkan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string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variabel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di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AE42EF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+</w:t>
      </w:r>
    </w:p>
    <w:p w14:paraId="574A9F44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&amp;&amp;</w:t>
      </w:r>
    </w:p>
    <w:p w14:paraId="64CCE8BD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40092A">
        <w:rPr>
          <w:rFonts w:ascii="Times New Roman" w:hAnsi="Times New Roman" w:cs="Times New Roman"/>
          <w:szCs w:val="20"/>
          <w:highlight w:val="yellow"/>
        </w:rPr>
        <w:t>C. .</w:t>
      </w:r>
      <w:proofErr w:type="gramEnd"/>
      <w:r w:rsidRPr="0040092A">
        <w:rPr>
          <w:rFonts w:ascii="Times New Roman" w:hAnsi="Times New Roman" w:cs="Times New Roman"/>
          <w:szCs w:val="20"/>
          <w:highlight w:val="yellow"/>
        </w:rPr>
        <w:t xml:space="preserve"> (</w:t>
      </w:r>
      <w:proofErr w:type="spellStart"/>
      <w:r w:rsidRPr="0040092A">
        <w:rPr>
          <w:rFonts w:ascii="Times New Roman" w:hAnsi="Times New Roman" w:cs="Times New Roman"/>
          <w:szCs w:val="20"/>
          <w:highlight w:val="yellow"/>
        </w:rPr>
        <w:t>titik</w:t>
      </w:r>
      <w:proofErr w:type="spellEnd"/>
      <w:r w:rsidRPr="0040092A">
        <w:rPr>
          <w:rFonts w:ascii="Times New Roman" w:hAnsi="Times New Roman" w:cs="Times New Roman"/>
          <w:szCs w:val="20"/>
          <w:highlight w:val="yellow"/>
        </w:rPr>
        <w:t>)</w:t>
      </w:r>
    </w:p>
    <w:p w14:paraId="2409903A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proofErr w:type="gramStart"/>
      <w:r w:rsidRPr="00215771">
        <w:rPr>
          <w:rFonts w:ascii="Times New Roman" w:hAnsi="Times New Roman" w:cs="Times New Roman"/>
          <w:szCs w:val="20"/>
        </w:rPr>
        <w:t>D. :</w:t>
      </w:r>
      <w:proofErr w:type="gramEnd"/>
      <w:r w:rsidRPr="00215771">
        <w:rPr>
          <w:rFonts w:ascii="Times New Roman" w:hAnsi="Times New Roman" w:cs="Times New Roman"/>
          <w:szCs w:val="20"/>
        </w:rPr>
        <w:t>:</w:t>
      </w:r>
    </w:p>
    <w:p w14:paraId="1DEEB453" w14:textId="2F12B02A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7AFCFD7E" w14:textId="49204705" w:rsidR="00312FCE" w:rsidRDefault="00312FCE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76515D16" wp14:editId="25892D0A">
            <wp:extent cx="4953000" cy="2382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7744" cy="239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BCF8" w14:textId="77777777" w:rsidR="0040092A" w:rsidRPr="00215771" w:rsidRDefault="0040092A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698890EB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7.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fee Rp350.000, 2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dan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admin Rp25.000,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calculator.php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72C6D20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Rp700.000</w:t>
      </w:r>
    </w:p>
    <w:p w14:paraId="3E6331BA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Rp630.000</w:t>
      </w:r>
    </w:p>
    <w:p w14:paraId="7E7782E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7A263F">
        <w:rPr>
          <w:rFonts w:ascii="Times New Roman" w:hAnsi="Times New Roman" w:cs="Times New Roman"/>
          <w:szCs w:val="20"/>
          <w:highlight w:val="yellow"/>
        </w:rPr>
        <w:t>C. Rp655.000</w:t>
      </w:r>
    </w:p>
    <w:p w14:paraId="49E521E5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Rp725.000</w:t>
      </w:r>
    </w:p>
    <w:p w14:paraId="76522987" w14:textId="1CE7B168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F8DB161" w14:textId="114993B6" w:rsidR="007A263F" w:rsidRDefault="00FA05D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7873D15F" wp14:editId="0DC31D59">
            <wp:extent cx="4892662" cy="275066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3315" cy="27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5F52" w14:textId="77777777" w:rsidR="00FA05D1" w:rsidRPr="00215771" w:rsidRDefault="00FA05D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491009FE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8. Pada test case ke-5 di fee-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(fee 2.500.000, 3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peserta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10%, admin 50.000), expected total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5C291F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Rp6.250.000</w:t>
      </w:r>
    </w:p>
    <w:p w14:paraId="75A2478D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Rp6.500.000</w:t>
      </w:r>
    </w:p>
    <w:p w14:paraId="6D9FDC63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Rp6.750.000</w:t>
      </w:r>
    </w:p>
    <w:p w14:paraId="28D6BF0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FA05D1">
        <w:rPr>
          <w:rFonts w:ascii="Times New Roman" w:hAnsi="Times New Roman" w:cs="Times New Roman"/>
          <w:szCs w:val="20"/>
          <w:highlight w:val="yellow"/>
        </w:rPr>
        <w:t>D. Rp6.800.000</w:t>
      </w:r>
    </w:p>
    <w:p w14:paraId="516B02CC" w14:textId="59DB2855" w:rsidR="00896917" w:rsidRDefault="00B3293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47A720BE" w14:textId="1E6EAE65" w:rsidR="00FA05D1" w:rsidRPr="00215771" w:rsidRDefault="00FA05D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17250AAC" wp14:editId="0F79AF46">
            <wp:extent cx="4763045" cy="26777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0089" cy="26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401A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9.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kalkulator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terutama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bertujuan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B42DFD0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46212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Memformat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angka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ditampilkan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tanpa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mengubah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integer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untuk</w:t>
      </w:r>
      <w:proofErr w:type="spellEnd"/>
      <w:r w:rsidRPr="0024621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246212">
        <w:rPr>
          <w:rFonts w:ascii="Times New Roman" w:hAnsi="Times New Roman" w:cs="Times New Roman"/>
          <w:szCs w:val="20"/>
          <w:highlight w:val="yellow"/>
        </w:rPr>
        <w:t>perhitungan</w:t>
      </w:r>
      <w:proofErr w:type="spellEnd"/>
    </w:p>
    <w:p w14:paraId="2F911B8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15771">
        <w:rPr>
          <w:rFonts w:ascii="Times New Roman" w:hAnsi="Times New Roman" w:cs="Times New Roman"/>
          <w:szCs w:val="20"/>
        </w:rPr>
        <w:t>Mengubah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integer </w:t>
      </w:r>
      <w:proofErr w:type="spellStart"/>
      <w:r w:rsidRPr="00215771">
        <w:rPr>
          <w:rFonts w:ascii="Times New Roman" w:hAnsi="Times New Roman" w:cs="Times New Roman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boolean</w:t>
      </w:r>
      <w:proofErr w:type="spellEnd"/>
    </w:p>
    <w:p w14:paraId="6CD9281C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Memvalidasi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alamat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email</w:t>
      </w:r>
    </w:p>
    <w:p w14:paraId="61E4AADD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Mencari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szCs w:val="20"/>
        </w:rPr>
        <w:t>kursus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dalam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array</w:t>
      </w:r>
    </w:p>
    <w:p w14:paraId="1C7BC152" w14:textId="1520CC71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264FCEA3" w14:textId="30F6BE5D" w:rsidR="00246212" w:rsidRPr="00215771" w:rsidRDefault="00246212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04F1C7D6" wp14:editId="2A7412DA">
            <wp:extent cx="4824974" cy="27126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7714" cy="271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22E1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10. Pada string-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trim(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terhadap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teks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" Laravel Fundamental 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3AB0580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" LARAVEL FUNDAMENTAL "</w:t>
      </w:r>
    </w:p>
    <w:p w14:paraId="32FEF1B1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46212">
        <w:rPr>
          <w:rFonts w:ascii="Times New Roman" w:hAnsi="Times New Roman" w:cs="Times New Roman"/>
          <w:szCs w:val="20"/>
          <w:highlight w:val="yellow"/>
        </w:rPr>
        <w:t>B. "Laravel Fundamental"</w:t>
      </w:r>
    </w:p>
    <w:p w14:paraId="798AE63E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"</w:t>
      </w:r>
      <w:proofErr w:type="spellStart"/>
      <w:r w:rsidRPr="00215771">
        <w:rPr>
          <w:rFonts w:ascii="Times New Roman" w:hAnsi="Times New Roman" w:cs="Times New Roman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fundamental"</w:t>
      </w:r>
    </w:p>
    <w:p w14:paraId="60AFDBA5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"Laravel"</w:t>
      </w:r>
    </w:p>
    <w:p w14:paraId="558A4459" w14:textId="61D4223D" w:rsidR="00896917" w:rsidRDefault="00B32930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="00B01189"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223257B4" w14:textId="4939FD50" w:rsidR="007C492F" w:rsidRDefault="007C492F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50B7B2CA" wp14:editId="3E44627D">
            <wp:extent cx="4976519" cy="27978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4017" cy="280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6B36" w14:textId="77777777" w:rsidR="00246212" w:rsidRPr="00215771" w:rsidRDefault="00246212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346CEA64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11. Pada bitwise-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$permission = $READ | $WRITE,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canDelete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168D2EC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true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izin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aktif</w:t>
      </w:r>
      <w:proofErr w:type="spellEnd"/>
    </w:p>
    <w:p w14:paraId="3D708459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4</w:t>
      </w:r>
    </w:p>
    <w:p w14:paraId="2092114B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7C492F">
        <w:rPr>
          <w:rFonts w:ascii="Times New Roman" w:hAnsi="Times New Roman" w:cs="Times New Roman"/>
          <w:szCs w:val="20"/>
          <w:highlight w:val="yellow"/>
        </w:rPr>
        <w:t xml:space="preserve">C. false </w:t>
      </w:r>
      <w:proofErr w:type="spellStart"/>
      <w:r w:rsidRPr="007C492F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7C492F">
        <w:rPr>
          <w:rFonts w:ascii="Times New Roman" w:hAnsi="Times New Roman" w:cs="Times New Roman"/>
          <w:szCs w:val="20"/>
          <w:highlight w:val="yellow"/>
        </w:rPr>
        <w:t xml:space="preserve"> flag DELETE </w:t>
      </w:r>
      <w:proofErr w:type="spellStart"/>
      <w:r w:rsidRPr="007C492F">
        <w:rPr>
          <w:rFonts w:ascii="Times New Roman" w:hAnsi="Times New Roman" w:cs="Times New Roman"/>
          <w:szCs w:val="20"/>
          <w:highlight w:val="yellow"/>
        </w:rPr>
        <w:t>tidak</w:t>
      </w:r>
      <w:proofErr w:type="spellEnd"/>
      <w:r w:rsidRPr="007C492F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7C492F">
        <w:rPr>
          <w:rFonts w:ascii="Times New Roman" w:hAnsi="Times New Roman" w:cs="Times New Roman"/>
          <w:szCs w:val="20"/>
          <w:highlight w:val="yellow"/>
        </w:rPr>
        <w:t>digabungkan</w:t>
      </w:r>
      <w:proofErr w:type="spellEnd"/>
    </w:p>
    <w:p w14:paraId="1EAE1E40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null</w:t>
      </w:r>
    </w:p>
    <w:p w14:paraId="18CB32FA" w14:textId="230DEF5F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8A4D604" w14:textId="78C67EBE" w:rsidR="00DA7717" w:rsidRDefault="00DA7717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71F9460B" wp14:editId="5AE727D1">
            <wp:extent cx="4804012" cy="2700828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028" cy="27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D09" w14:textId="77777777" w:rsidR="007C492F" w:rsidRPr="00215771" w:rsidRDefault="007C492F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466F5D5D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12. Hasil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formatTanggal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"2026-09-15")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395D89A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2026/09/15</w:t>
      </w:r>
    </w:p>
    <w:p w14:paraId="5475E551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September 15, 2026</w:t>
      </w:r>
    </w:p>
    <w:p w14:paraId="49EB299E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09-15-2026</w:t>
      </w:r>
    </w:p>
    <w:p w14:paraId="5DA88064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DA7717">
        <w:rPr>
          <w:rFonts w:ascii="Times New Roman" w:hAnsi="Times New Roman" w:cs="Times New Roman"/>
          <w:szCs w:val="20"/>
          <w:highlight w:val="yellow"/>
        </w:rPr>
        <w:t>D. 15-09-2026</w:t>
      </w:r>
    </w:p>
    <w:p w14:paraId="24C12043" w14:textId="77777777" w:rsidR="00DA77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24526F0C" w14:textId="23BBE138" w:rsidR="00896917" w:rsidRPr="00215771" w:rsidRDefault="00DA7717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79BBE959" wp14:editId="44192A26">
            <wp:extent cx="4955124" cy="27857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849" cy="28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930"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</w:p>
    <w:p w14:paraId="097AD65C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13.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data-driven, Laravel Fundamental (quota 25, registered 25)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status ...</w:t>
      </w:r>
    </w:p>
    <w:p w14:paraId="487E475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15771">
        <w:rPr>
          <w:rFonts w:ascii="Times New Roman" w:hAnsi="Times New Roman" w:cs="Times New Roman"/>
          <w:szCs w:val="20"/>
        </w:rPr>
        <w:t>Tersedia</w:t>
      </w:r>
      <w:proofErr w:type="spellEnd"/>
    </w:p>
    <w:p w14:paraId="2F8385C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905161">
        <w:rPr>
          <w:rFonts w:ascii="Times New Roman" w:hAnsi="Times New Roman" w:cs="Times New Roman"/>
          <w:szCs w:val="20"/>
          <w:highlight w:val="yellow"/>
        </w:rPr>
        <w:t xml:space="preserve">B. </w:t>
      </w:r>
      <w:proofErr w:type="spellStart"/>
      <w:r w:rsidRPr="00905161">
        <w:rPr>
          <w:rFonts w:ascii="Times New Roman" w:hAnsi="Times New Roman" w:cs="Times New Roman"/>
          <w:szCs w:val="20"/>
          <w:highlight w:val="yellow"/>
        </w:rPr>
        <w:t>Penuh</w:t>
      </w:r>
      <w:proofErr w:type="spellEnd"/>
    </w:p>
    <w:p w14:paraId="63AF434F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Hampir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Penuh</w:t>
      </w:r>
      <w:proofErr w:type="spellEnd"/>
    </w:p>
    <w:p w14:paraId="55B613C0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Ditutup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oleh database</w:t>
      </w:r>
    </w:p>
    <w:p w14:paraId="452095B9" w14:textId="44A52217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0E199903" w14:textId="00902761" w:rsidR="00905161" w:rsidRPr="00215771" w:rsidRDefault="0090516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354366E4" wp14:editId="5E7932D5">
            <wp:extent cx="4507307" cy="2534019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0218" cy="25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C668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14.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katalog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PHP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Lanjutan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memiliki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quota 25 dan registered 24. Nilai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sisaKursi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ditampilkan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F4425A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905161">
        <w:rPr>
          <w:rFonts w:ascii="Times New Roman" w:hAnsi="Times New Roman" w:cs="Times New Roman"/>
          <w:szCs w:val="20"/>
          <w:highlight w:val="yellow"/>
        </w:rPr>
        <w:t>A. 1</w:t>
      </w:r>
    </w:p>
    <w:p w14:paraId="35A21D8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0</w:t>
      </w:r>
    </w:p>
    <w:p w14:paraId="2752E184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24</w:t>
      </w:r>
    </w:p>
    <w:p w14:paraId="31A2495D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49</w:t>
      </w:r>
    </w:p>
    <w:p w14:paraId="39E54868" w14:textId="53768DCD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062AC28D" w14:textId="2009D97B" w:rsidR="00905161" w:rsidRPr="00215771" w:rsidRDefault="0090516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34E90C71" wp14:editId="5A2A3DC7">
            <wp:extent cx="4614941" cy="25945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6720" cy="26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8C88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15. Method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akhir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form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(Milestone 5)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E771393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GET</w:t>
      </w:r>
    </w:p>
    <w:p w14:paraId="5936C3E5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PUT</w:t>
      </w:r>
    </w:p>
    <w:p w14:paraId="25060BB3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B00659">
        <w:rPr>
          <w:rFonts w:ascii="Times New Roman" w:hAnsi="Times New Roman" w:cs="Times New Roman"/>
          <w:szCs w:val="20"/>
          <w:highlight w:val="yellow"/>
        </w:rPr>
        <w:t>C. POST</w:t>
      </w:r>
    </w:p>
    <w:p w14:paraId="73FB8DE4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DELETE</w:t>
      </w:r>
    </w:p>
    <w:p w14:paraId="147F690E" w14:textId="31739027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96DE682" w14:textId="173BCC93" w:rsidR="00B00659" w:rsidRDefault="00B0065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6C23DB39" wp14:editId="492A66E2">
            <wp:extent cx="4544705" cy="2555045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1035" cy="25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B9B7" w14:textId="77777777" w:rsidR="00B00659" w:rsidRPr="00215771" w:rsidRDefault="00B00659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76EDF00F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16.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Penulisan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</w:t>
      </w:r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interests[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]" pada checkbox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dimaksudkan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agar ...</w:t>
      </w:r>
    </w:p>
    <w:p w14:paraId="211F7593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Checkbox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boleh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dipilih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satu</w:t>
      </w:r>
      <w:proofErr w:type="spellEnd"/>
    </w:p>
    <w:p w14:paraId="4EEE414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Browser </w:t>
      </w:r>
      <w:proofErr w:type="spellStart"/>
      <w:r w:rsidRPr="00215771">
        <w:rPr>
          <w:rFonts w:ascii="Times New Roman" w:hAnsi="Times New Roman" w:cs="Times New Roman"/>
          <w:szCs w:val="20"/>
        </w:rPr>
        <w:t>mengabaikan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checkbox</w:t>
      </w:r>
    </w:p>
    <w:p w14:paraId="254AEF1A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Nilai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tersimpan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database</w:t>
      </w:r>
    </w:p>
    <w:p w14:paraId="46C375A9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8A65FE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8A65FE">
        <w:rPr>
          <w:rFonts w:ascii="Times New Roman" w:hAnsi="Times New Roman" w:cs="Times New Roman"/>
          <w:szCs w:val="20"/>
          <w:highlight w:val="yellow"/>
        </w:rPr>
        <w:t>Beberapa</w:t>
      </w:r>
      <w:proofErr w:type="spellEnd"/>
      <w:r w:rsidRPr="008A65FE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8A65FE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8A65FE">
        <w:rPr>
          <w:rFonts w:ascii="Times New Roman" w:hAnsi="Times New Roman" w:cs="Times New Roman"/>
          <w:szCs w:val="20"/>
          <w:highlight w:val="yellow"/>
        </w:rPr>
        <w:t xml:space="preserve"> checkbox </w:t>
      </w:r>
      <w:proofErr w:type="spellStart"/>
      <w:r w:rsidRPr="008A65FE">
        <w:rPr>
          <w:rFonts w:ascii="Times New Roman" w:hAnsi="Times New Roman" w:cs="Times New Roman"/>
          <w:szCs w:val="20"/>
          <w:highlight w:val="yellow"/>
        </w:rPr>
        <w:t>diterima</w:t>
      </w:r>
      <w:proofErr w:type="spellEnd"/>
      <w:r w:rsidRPr="008A65FE">
        <w:rPr>
          <w:rFonts w:ascii="Times New Roman" w:hAnsi="Times New Roman" w:cs="Times New Roman"/>
          <w:szCs w:val="20"/>
          <w:highlight w:val="yellow"/>
        </w:rPr>
        <w:t xml:space="preserve"> PHP </w:t>
      </w:r>
      <w:proofErr w:type="spellStart"/>
      <w:r w:rsidRPr="008A65FE">
        <w:rPr>
          <w:rFonts w:ascii="Times New Roman" w:hAnsi="Times New Roman" w:cs="Times New Roman"/>
          <w:szCs w:val="20"/>
          <w:highlight w:val="yellow"/>
        </w:rPr>
        <w:t>sebagai</w:t>
      </w:r>
      <w:proofErr w:type="spellEnd"/>
      <w:r w:rsidRPr="008A65FE">
        <w:rPr>
          <w:rFonts w:ascii="Times New Roman" w:hAnsi="Times New Roman" w:cs="Times New Roman"/>
          <w:szCs w:val="20"/>
          <w:highlight w:val="yellow"/>
        </w:rPr>
        <w:t xml:space="preserve"> array</w:t>
      </w:r>
    </w:p>
    <w:p w14:paraId="5385BD98" w14:textId="4D9B9248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447B257" w14:textId="45C66ABF" w:rsidR="00B00659" w:rsidRPr="00215771" w:rsidRDefault="00B00659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67FA0557" wp14:editId="648BFC47">
            <wp:extent cx="4700450" cy="2642604"/>
            <wp:effectExtent l="0" t="0" r="508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3265" cy="265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4AF5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17.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eksperimen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GET, parameter form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diamati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pada ...</w:t>
      </w:r>
    </w:p>
    <w:p w14:paraId="14937192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Nama file CSS</w:t>
      </w:r>
    </w:p>
    <w:p w14:paraId="7778BC5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8E2386">
        <w:rPr>
          <w:rFonts w:ascii="Times New Roman" w:hAnsi="Times New Roman" w:cs="Times New Roman"/>
          <w:szCs w:val="20"/>
          <w:highlight w:val="yellow"/>
        </w:rPr>
        <w:t xml:space="preserve">B. Query string URL </w:t>
      </w:r>
      <w:proofErr w:type="spellStart"/>
      <w:r w:rsidRPr="008E2386">
        <w:rPr>
          <w:rFonts w:ascii="Times New Roman" w:hAnsi="Times New Roman" w:cs="Times New Roman"/>
          <w:szCs w:val="20"/>
          <w:highlight w:val="yellow"/>
        </w:rPr>
        <w:t>setelah</w:t>
      </w:r>
      <w:proofErr w:type="spellEnd"/>
      <w:r w:rsidRPr="008E2386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proofErr w:type="gramStart"/>
      <w:r w:rsidRPr="008E2386">
        <w:rPr>
          <w:rFonts w:ascii="Times New Roman" w:hAnsi="Times New Roman" w:cs="Times New Roman"/>
          <w:szCs w:val="20"/>
          <w:highlight w:val="yellow"/>
        </w:rPr>
        <w:t>tanda</w:t>
      </w:r>
      <w:proofErr w:type="spellEnd"/>
      <w:r w:rsidRPr="008E2386">
        <w:rPr>
          <w:rFonts w:ascii="Times New Roman" w:hAnsi="Times New Roman" w:cs="Times New Roman"/>
          <w:szCs w:val="20"/>
          <w:highlight w:val="yellow"/>
        </w:rPr>
        <w:t xml:space="preserve"> ?</w:t>
      </w:r>
      <w:proofErr w:type="gramEnd"/>
    </w:p>
    <w:p w14:paraId="6DDE2853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Footer </w:t>
      </w:r>
      <w:proofErr w:type="spellStart"/>
      <w:r w:rsidRPr="00215771">
        <w:rPr>
          <w:rFonts w:ascii="Times New Roman" w:hAnsi="Times New Roman" w:cs="Times New Roman"/>
          <w:szCs w:val="20"/>
        </w:rPr>
        <w:t>halaman</w:t>
      </w:r>
      <w:proofErr w:type="spellEnd"/>
    </w:p>
    <w:p w14:paraId="7EBDE65E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File video MP4</w:t>
      </w:r>
    </w:p>
    <w:p w14:paraId="563BABD8" w14:textId="7BCBDA27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="008E2386">
        <w:rPr>
          <w:rFonts w:ascii="Times New Roman" w:hAnsi="Times New Roman" w:cs="Times New Roman"/>
          <w:b/>
          <w:color w:val="auto"/>
          <w:sz w:val="20"/>
          <w:szCs w:val="20"/>
        </w:rPr>
        <w:t>\</w:t>
      </w:r>
    </w:p>
    <w:p w14:paraId="567D05CC" w14:textId="5FC958DF" w:rsidR="008E2386" w:rsidRPr="00215771" w:rsidRDefault="008E2386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4A635EDE" wp14:editId="128611A2">
            <wp:extent cx="5028927" cy="2827275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2273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5582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18.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Pernyataan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benar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tentang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POST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proyek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KursusKu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7A9467B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POST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mengenkripsi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semua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</w:t>
      </w:r>
    </w:p>
    <w:p w14:paraId="04017F87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POST </w:t>
      </w:r>
      <w:proofErr w:type="spellStart"/>
      <w:r w:rsidRPr="00215771">
        <w:rPr>
          <w:rFonts w:ascii="Times New Roman" w:hAnsi="Times New Roman" w:cs="Times New Roman"/>
          <w:szCs w:val="20"/>
        </w:rPr>
        <w:t>membuat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server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diperlukan</w:t>
      </w:r>
      <w:proofErr w:type="spellEnd"/>
    </w:p>
    <w:p w14:paraId="48862347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Data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tampil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sebagai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query string, </w:t>
      </w:r>
      <w:proofErr w:type="spellStart"/>
      <w:r w:rsidRPr="00215771">
        <w:rPr>
          <w:rFonts w:ascii="Times New Roman" w:hAnsi="Times New Roman" w:cs="Times New Roman"/>
          <w:szCs w:val="20"/>
        </w:rPr>
        <w:t>tetapi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kerahasiaan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saat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transit </w:t>
      </w:r>
      <w:proofErr w:type="spellStart"/>
      <w:r w:rsidRPr="00215771">
        <w:rPr>
          <w:rFonts w:ascii="Times New Roman" w:hAnsi="Times New Roman" w:cs="Times New Roman"/>
          <w:szCs w:val="20"/>
        </w:rPr>
        <w:t>tetap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memerlukan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HTTPS</w:t>
      </w:r>
    </w:p>
    <w:p w14:paraId="5D042E5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POST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di localhost</w:t>
      </w:r>
    </w:p>
    <w:p w14:paraId="04728764" w14:textId="42A9D9C9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0914D14F" w14:textId="06F0A195" w:rsidR="00AC60F8" w:rsidRPr="00215771" w:rsidRDefault="00AC60F8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58738A4C" wp14:editId="156D67D1">
            <wp:extent cx="4895082" cy="2752027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8647" cy="27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BB41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19. Pada Milestone 6,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getDiscountPercent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mahasiswa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diskon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54DC81BB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0%</w:t>
      </w:r>
    </w:p>
    <w:p w14:paraId="2A69C9F6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AC60F8">
        <w:rPr>
          <w:rFonts w:ascii="Times New Roman" w:hAnsi="Times New Roman" w:cs="Times New Roman"/>
          <w:szCs w:val="20"/>
          <w:highlight w:val="yellow"/>
        </w:rPr>
        <w:t>B. 20%</w:t>
      </w:r>
    </w:p>
    <w:p w14:paraId="3775B2D7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15%</w:t>
      </w:r>
    </w:p>
    <w:p w14:paraId="395ABF18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25%</w:t>
      </w:r>
    </w:p>
    <w:p w14:paraId="6961BF27" w14:textId="204DA311" w:rsidR="00896917" w:rsidRDefault="00B32930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5D7586AF" w14:textId="681D8598" w:rsidR="00AC60F8" w:rsidRPr="00215771" w:rsidRDefault="00AC60F8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4F9B1041" wp14:editId="47E010BF">
            <wp:extent cx="5174283" cy="2908994"/>
            <wp:effectExtent l="0" t="0" r="762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29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74A" w14:textId="77777777" w:rsidR="00896917" w:rsidRPr="00215771" w:rsidRDefault="00B32930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20. Pada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getLearningModeLabel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mode "offline"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dipetakan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menjadi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label ...</w:t>
      </w:r>
    </w:p>
    <w:p w14:paraId="22C31FD8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1242D8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1242D8">
        <w:rPr>
          <w:rFonts w:ascii="Times New Roman" w:hAnsi="Times New Roman" w:cs="Times New Roman"/>
          <w:szCs w:val="20"/>
          <w:highlight w:val="yellow"/>
        </w:rPr>
        <w:t>Tatap</w:t>
      </w:r>
      <w:proofErr w:type="spellEnd"/>
      <w:r w:rsidRPr="001242D8">
        <w:rPr>
          <w:rFonts w:ascii="Times New Roman" w:hAnsi="Times New Roman" w:cs="Times New Roman"/>
          <w:szCs w:val="20"/>
          <w:highlight w:val="yellow"/>
        </w:rPr>
        <w:t xml:space="preserve"> Muka</w:t>
      </w:r>
    </w:p>
    <w:p w14:paraId="32A972C4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Online</w:t>
      </w:r>
    </w:p>
    <w:p w14:paraId="29A4A61E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Hybrid</w:t>
      </w:r>
    </w:p>
    <w:p w14:paraId="2C85895E" w14:textId="77777777" w:rsidR="00896917" w:rsidRPr="00215771" w:rsidRDefault="00B32930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Tidak </w:t>
      </w:r>
      <w:proofErr w:type="spellStart"/>
      <w:r w:rsidRPr="00215771">
        <w:rPr>
          <w:rFonts w:ascii="Times New Roman" w:hAnsi="Times New Roman" w:cs="Times New Roman"/>
          <w:szCs w:val="20"/>
        </w:rPr>
        <w:t>diketahui</w:t>
      </w:r>
      <w:proofErr w:type="spellEnd"/>
    </w:p>
    <w:p w14:paraId="57F222D3" w14:textId="1A733E04" w:rsidR="00215771" w:rsidRDefault="00B32930" w:rsidP="00B0118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</w:p>
    <w:p w14:paraId="521EECEE" w14:textId="10C567CE" w:rsidR="001242D8" w:rsidRPr="00215771" w:rsidRDefault="001242D8" w:rsidP="00B0118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002C009D" wp14:editId="7931D04A">
            <wp:extent cx="5016386" cy="282022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1561" cy="283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7B8F" w14:textId="77777777" w:rsidR="00215771" w:rsidRPr="00215771" w:rsidRDefault="00B32930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 </w:t>
      </w:r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21. Pada logic-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$quota = 30 dan $registered = 18,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pasangan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hasil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isFull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dan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var_dump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($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hasSeat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</w:t>
      </w:r>
      <w:proofErr w:type="spellStart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152ECE1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true dan true</w:t>
      </w:r>
    </w:p>
    <w:p w14:paraId="3FA59B4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EB4131">
        <w:rPr>
          <w:rFonts w:ascii="Times New Roman" w:hAnsi="Times New Roman" w:cs="Times New Roman"/>
          <w:szCs w:val="20"/>
          <w:highlight w:val="yellow"/>
        </w:rPr>
        <w:t>B. false dan true</w:t>
      </w:r>
    </w:p>
    <w:p w14:paraId="4F42D8D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true dan false</w:t>
      </w:r>
    </w:p>
    <w:p w14:paraId="5285BF7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false dan false</w:t>
      </w:r>
    </w:p>
    <w:p w14:paraId="700E3E3F" w14:textId="2F23D8E2" w:rsid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proofErr w:type="gram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proofErr w:type="gramEnd"/>
    </w:p>
    <w:p w14:paraId="0D44277A" w14:textId="647D6073" w:rsidR="00EB4131" w:rsidRPr="00215771" w:rsidRDefault="00EB413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38EA0C65" wp14:editId="47C62F8F">
            <wp:extent cx="4761460" cy="2676904"/>
            <wp:effectExtent l="0" t="0" r="127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8439" cy="26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DBD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22. Pada operator-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test.php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ekspresi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$fee === 350000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3DBAE2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false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hanya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dapat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dipakai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string</w:t>
      </w:r>
    </w:p>
    <w:p w14:paraId="1DB5D8A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null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$fee </w:t>
      </w:r>
      <w:proofErr w:type="spellStart"/>
      <w:r w:rsidRPr="00215771">
        <w:rPr>
          <w:rFonts w:ascii="Times New Roman" w:hAnsi="Times New Roman" w:cs="Times New Roman"/>
          <w:szCs w:val="20"/>
        </w:rPr>
        <w:t>belum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diformat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number_</w:t>
      </w:r>
      <w:proofErr w:type="gramStart"/>
      <w:r w:rsidRPr="00215771">
        <w:rPr>
          <w:rFonts w:ascii="Times New Roman" w:hAnsi="Times New Roman" w:cs="Times New Roman"/>
          <w:szCs w:val="20"/>
        </w:rPr>
        <w:t>format</w:t>
      </w:r>
      <w:proofErr w:type="spellEnd"/>
      <w:r w:rsidRPr="00215771">
        <w:rPr>
          <w:rFonts w:ascii="Times New Roman" w:hAnsi="Times New Roman" w:cs="Times New Roman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szCs w:val="20"/>
        </w:rPr>
        <w:t>)</w:t>
      </w:r>
    </w:p>
    <w:p w14:paraId="6446470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EB4131">
        <w:rPr>
          <w:rFonts w:ascii="Times New Roman" w:hAnsi="Times New Roman" w:cs="Times New Roman"/>
          <w:szCs w:val="20"/>
          <w:highlight w:val="yellow"/>
        </w:rPr>
        <w:t xml:space="preserve">C. true </w:t>
      </w:r>
      <w:proofErr w:type="spellStart"/>
      <w:r w:rsidRPr="00EB4131">
        <w:rPr>
          <w:rFonts w:ascii="Times New Roman" w:hAnsi="Times New Roman" w:cs="Times New Roman"/>
          <w:szCs w:val="20"/>
          <w:highlight w:val="yellow"/>
        </w:rPr>
        <w:t>karena</w:t>
      </w:r>
      <w:proofErr w:type="spellEnd"/>
      <w:r w:rsidRPr="00EB413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EB4131">
        <w:rPr>
          <w:rFonts w:ascii="Times New Roman" w:hAnsi="Times New Roman" w:cs="Times New Roman"/>
          <w:szCs w:val="20"/>
          <w:highlight w:val="yellow"/>
        </w:rPr>
        <w:t>nilai</w:t>
      </w:r>
      <w:proofErr w:type="spellEnd"/>
      <w:r w:rsidRPr="00EB4131">
        <w:rPr>
          <w:rFonts w:ascii="Times New Roman" w:hAnsi="Times New Roman" w:cs="Times New Roman"/>
          <w:szCs w:val="20"/>
          <w:highlight w:val="yellow"/>
        </w:rPr>
        <w:t xml:space="preserve"> dan </w:t>
      </w:r>
      <w:proofErr w:type="spellStart"/>
      <w:r w:rsidRPr="00EB4131">
        <w:rPr>
          <w:rFonts w:ascii="Times New Roman" w:hAnsi="Times New Roman" w:cs="Times New Roman"/>
          <w:szCs w:val="20"/>
          <w:highlight w:val="yellow"/>
        </w:rPr>
        <w:t>tipe</w:t>
      </w:r>
      <w:proofErr w:type="spellEnd"/>
      <w:r w:rsidRPr="00EB4131">
        <w:rPr>
          <w:rFonts w:ascii="Times New Roman" w:hAnsi="Times New Roman" w:cs="Times New Roman"/>
          <w:szCs w:val="20"/>
          <w:highlight w:val="yellow"/>
        </w:rPr>
        <w:t xml:space="preserve"> data </w:t>
      </w:r>
      <w:proofErr w:type="spellStart"/>
      <w:r w:rsidRPr="00EB4131">
        <w:rPr>
          <w:rFonts w:ascii="Times New Roman" w:hAnsi="Times New Roman" w:cs="Times New Roman"/>
          <w:szCs w:val="20"/>
          <w:highlight w:val="yellow"/>
        </w:rPr>
        <w:t>sama-sama</w:t>
      </w:r>
      <w:proofErr w:type="spellEnd"/>
      <w:r w:rsidRPr="00EB4131">
        <w:rPr>
          <w:rFonts w:ascii="Times New Roman" w:hAnsi="Times New Roman" w:cs="Times New Roman"/>
          <w:szCs w:val="20"/>
          <w:highlight w:val="yellow"/>
        </w:rPr>
        <w:t xml:space="preserve"> integer 350000</w:t>
      </w:r>
    </w:p>
    <w:p w14:paraId="771EC94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350000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operator === </w:t>
      </w:r>
      <w:proofErr w:type="spellStart"/>
      <w:r w:rsidRPr="00215771">
        <w:rPr>
          <w:rFonts w:ascii="Times New Roman" w:hAnsi="Times New Roman" w:cs="Times New Roman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operand</w:t>
      </w:r>
    </w:p>
    <w:p w14:paraId="731B9EEC" w14:textId="68357A8A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6AAF9AA" w14:textId="49067E21" w:rsidR="00EB4131" w:rsidRPr="00215771" w:rsidRDefault="00EB413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19218B3C" wp14:editId="2ACC477F">
            <wp:extent cx="4882281" cy="27448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6596" cy="276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BB8C" w14:textId="3BD4FA06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23. </w:t>
      </w:r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file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menampung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tiga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kelompok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utama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yaitu</w:t>
      </w:r>
      <w:proofErr w:type="spellEnd"/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57B10CE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A. users, passwords, sessions</w:t>
      </w:r>
    </w:p>
    <w:p w14:paraId="5D405AD1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B. products, invoices, payments</w:t>
      </w:r>
    </w:p>
    <w:p w14:paraId="08E8F5AC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270BA2">
        <w:rPr>
          <w:rFonts w:ascii="Times New Roman" w:hAnsi="Times New Roman" w:cs="Times New Roman"/>
          <w:szCs w:val="20"/>
          <w:highlight w:val="yellow"/>
        </w:rPr>
        <w:t xml:space="preserve">C. courses, </w:t>
      </w:r>
      <w:proofErr w:type="spellStart"/>
      <w:r w:rsidRPr="00270BA2">
        <w:rPr>
          <w:rFonts w:ascii="Times New Roman" w:hAnsi="Times New Roman" w:cs="Times New Roman"/>
          <w:szCs w:val="20"/>
          <w:highlight w:val="yellow"/>
        </w:rPr>
        <w:t>interestOptions</w:t>
      </w:r>
      <w:proofErr w:type="spellEnd"/>
      <w:r w:rsidRPr="00270BA2">
        <w:rPr>
          <w:rFonts w:ascii="Times New Roman" w:hAnsi="Times New Roman" w:cs="Times New Roman"/>
          <w:szCs w:val="20"/>
          <w:highlight w:val="yellow"/>
        </w:rPr>
        <w:t>, facilities</w:t>
      </w:r>
    </w:p>
    <w:p w14:paraId="5823EC96" w14:textId="6C25709E" w:rsidR="00215771" w:rsidRPr="00215771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D. routes, controllers, migrations</w:t>
      </w:r>
    </w:p>
    <w:p w14:paraId="75380BE8" w14:textId="76C4395C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0D97495" w14:textId="539C8B05" w:rsidR="00270BA2" w:rsidRPr="00215771" w:rsidRDefault="00270BA2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378E2372" wp14:editId="6D15454A">
            <wp:extent cx="4810752" cy="2704616"/>
            <wp:effectExtent l="0" t="0" r="952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9622" cy="270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C62F" w14:textId="610E8264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24.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penggunaan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label, id, dan name pada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kontrol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formulir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paling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tepat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ditunjukkan</w:t>
      </w:r>
      <w:proofErr w:type="spellEnd"/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 xml:space="preserve"> oleh ...</w:t>
      </w:r>
    </w:p>
    <w:p w14:paraId="3739F8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A.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label </w:t>
      </w:r>
      <w:proofErr w:type="spellStart"/>
      <w:r w:rsidRPr="002B59EF">
        <w:rPr>
          <w:rFonts w:ascii="Times New Roman" w:hAnsi="Times New Roman" w:cs="Times New Roman"/>
          <w:szCs w:val="20"/>
        </w:rPr>
        <w:t>digunakan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sebagai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pengganti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method POST</w:t>
      </w:r>
    </w:p>
    <w:p w14:paraId="45EFE5D2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B59EF">
        <w:rPr>
          <w:rFonts w:ascii="Times New Roman" w:hAnsi="Times New Roman" w:cs="Times New Roman"/>
          <w:szCs w:val="20"/>
        </w:rPr>
        <w:t>Semua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 </w:t>
      </w:r>
      <w:proofErr w:type="spellStart"/>
      <w:r w:rsidRPr="002B59EF">
        <w:rPr>
          <w:rFonts w:ascii="Times New Roman" w:hAnsi="Times New Roman" w:cs="Times New Roman"/>
          <w:szCs w:val="20"/>
        </w:rPr>
        <w:t>diberi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name yang </w:t>
      </w:r>
      <w:proofErr w:type="spellStart"/>
      <w:r w:rsidRPr="002B59EF">
        <w:rPr>
          <w:rFonts w:ascii="Times New Roman" w:hAnsi="Times New Roman" w:cs="Times New Roman"/>
          <w:szCs w:val="20"/>
        </w:rPr>
        <w:t>sama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meskipun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berbeda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kegunaan</w:t>
      </w:r>
      <w:proofErr w:type="spellEnd"/>
    </w:p>
    <w:p w14:paraId="1F5084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B59EF">
        <w:rPr>
          <w:rFonts w:ascii="Times New Roman" w:hAnsi="Times New Roman" w:cs="Times New Roman"/>
          <w:szCs w:val="20"/>
        </w:rPr>
        <w:t>Atribut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id </w:t>
      </w:r>
      <w:proofErr w:type="spellStart"/>
      <w:r w:rsidRPr="002B59EF">
        <w:rPr>
          <w:rFonts w:ascii="Times New Roman" w:hAnsi="Times New Roman" w:cs="Times New Roman"/>
          <w:szCs w:val="20"/>
        </w:rPr>
        <w:t>menghapus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kebutuhan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melakukan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B59EF">
        <w:rPr>
          <w:rFonts w:ascii="Times New Roman" w:hAnsi="Times New Roman" w:cs="Times New Roman"/>
          <w:szCs w:val="20"/>
        </w:rPr>
        <w:t>validasi</w:t>
      </w:r>
      <w:proofErr w:type="spellEnd"/>
      <w:r w:rsidRPr="002B59EF">
        <w:rPr>
          <w:rFonts w:ascii="Times New Roman" w:hAnsi="Times New Roman" w:cs="Times New Roman"/>
          <w:szCs w:val="20"/>
        </w:rPr>
        <w:t xml:space="preserve"> input</w:t>
      </w:r>
    </w:p>
    <w:p w14:paraId="1434DCB8" w14:textId="6EE8B8FA" w:rsidR="00215771" w:rsidRPr="00215771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025271">
        <w:rPr>
          <w:rFonts w:ascii="Times New Roman" w:hAnsi="Times New Roman" w:cs="Times New Roman"/>
          <w:szCs w:val="20"/>
          <w:highlight w:val="yellow"/>
        </w:rPr>
        <w:t xml:space="preserve">D.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Elemen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label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dikaitkan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id input,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sedangkan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name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menjadi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nama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field yang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dikirim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025271">
        <w:rPr>
          <w:rFonts w:ascii="Times New Roman" w:hAnsi="Times New Roman" w:cs="Times New Roman"/>
          <w:szCs w:val="20"/>
          <w:highlight w:val="yellow"/>
        </w:rPr>
        <w:t>saat</w:t>
      </w:r>
      <w:proofErr w:type="spellEnd"/>
      <w:r w:rsidRPr="00025271">
        <w:rPr>
          <w:rFonts w:ascii="Times New Roman" w:hAnsi="Times New Roman" w:cs="Times New Roman"/>
          <w:szCs w:val="20"/>
          <w:highlight w:val="yellow"/>
        </w:rPr>
        <w:t xml:space="preserve"> submit</w:t>
      </w:r>
    </w:p>
    <w:p w14:paraId="4B043B4F" w14:textId="6E1ED905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078855C" w14:textId="2ACA8B65" w:rsidR="00025271" w:rsidRPr="00215771" w:rsidRDefault="000252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3752661A" wp14:editId="0DC3EFDF">
            <wp:extent cx="4713651" cy="265002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6325" cy="26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35F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25.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history.php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sumber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data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riwayat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pendaftaran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dummy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dirender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foreach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2B763C2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Tabel MySQL yang </w:t>
      </w:r>
      <w:proofErr w:type="spellStart"/>
      <w:r w:rsidRPr="00215771">
        <w:rPr>
          <w:rFonts w:ascii="Times New Roman" w:hAnsi="Times New Roman" w:cs="Times New Roman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PDO</w:t>
      </w:r>
    </w:p>
    <w:p w14:paraId="71EDDF9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952844">
        <w:rPr>
          <w:rFonts w:ascii="Times New Roman" w:hAnsi="Times New Roman" w:cs="Times New Roman"/>
          <w:szCs w:val="20"/>
          <w:highlight w:val="yellow"/>
        </w:rPr>
        <w:t xml:space="preserve">B. Array PHP </w:t>
      </w:r>
      <w:proofErr w:type="spellStart"/>
      <w:r w:rsidRPr="00952844">
        <w:rPr>
          <w:rFonts w:ascii="Times New Roman" w:hAnsi="Times New Roman" w:cs="Times New Roman"/>
          <w:szCs w:val="20"/>
          <w:highlight w:val="yellow"/>
        </w:rPr>
        <w:t>bernama</w:t>
      </w:r>
      <w:proofErr w:type="spellEnd"/>
      <w:r w:rsidRPr="00952844">
        <w:rPr>
          <w:rFonts w:ascii="Times New Roman" w:hAnsi="Times New Roman" w:cs="Times New Roman"/>
          <w:szCs w:val="20"/>
          <w:highlight w:val="yellow"/>
        </w:rPr>
        <w:t xml:space="preserve"> $registrations</w:t>
      </w:r>
    </w:p>
    <w:p w14:paraId="4DA835C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localStorage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pada browser</w:t>
      </w:r>
    </w:p>
    <w:p w14:paraId="4924899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Session PHP yang </w:t>
      </w:r>
      <w:proofErr w:type="spellStart"/>
      <w:r w:rsidRPr="00215771">
        <w:rPr>
          <w:rFonts w:ascii="Times New Roman" w:hAnsi="Times New Roman" w:cs="Times New Roman"/>
          <w:szCs w:val="20"/>
        </w:rPr>
        <w:t>berisi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data login</w:t>
      </w:r>
    </w:p>
    <w:p w14:paraId="19BEF4FE" w14:textId="64F8D532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3917C1EC" w14:textId="524927D3" w:rsidR="00A36B87" w:rsidRDefault="00A36B87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479D34F5" w14:textId="7F98C0A6" w:rsidR="00A36B87" w:rsidRDefault="001413EB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1EF92A06" wp14:editId="365BECD0">
            <wp:extent cx="4835028" cy="2718264"/>
            <wp:effectExtent l="0" t="0" r="381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4571" cy="272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F63" w14:textId="72D2084B" w:rsidR="001413EB" w:rsidRPr="00215771" w:rsidRDefault="001413EB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7E9519C2" wp14:editId="0FF032FE">
            <wp:extent cx="4882787" cy="27451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6387" cy="27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8246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26.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register.php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, loop for ($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= 1;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&lt;= 3; $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++)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digunakan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untuk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membentuk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Jumlah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. Banyak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pilihan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paket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dihasilkan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69794A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2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02E2FE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4 </w:t>
      </w:r>
      <w:proofErr w:type="spellStart"/>
      <w:r w:rsidRPr="00215771">
        <w:rPr>
          <w:rFonts w:ascii="Times New Roman" w:hAnsi="Times New Roman" w:cs="Times New Roman"/>
          <w:szCs w:val="20"/>
        </w:rPr>
        <w:t>pilihan</w:t>
      </w:r>
      <w:proofErr w:type="spellEnd"/>
    </w:p>
    <w:p w14:paraId="46F12A2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526942">
        <w:rPr>
          <w:rFonts w:ascii="Times New Roman" w:hAnsi="Times New Roman" w:cs="Times New Roman"/>
          <w:szCs w:val="20"/>
          <w:highlight w:val="yellow"/>
        </w:rPr>
        <w:t xml:space="preserve">C. 3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pilihan</w:t>
      </w:r>
      <w:proofErr w:type="spellEnd"/>
    </w:p>
    <w:p w14:paraId="2CEA131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Tidak </w:t>
      </w:r>
      <w:proofErr w:type="spellStart"/>
      <w:r w:rsidRPr="00215771">
        <w:rPr>
          <w:rFonts w:ascii="Times New Roman" w:hAnsi="Times New Roman" w:cs="Times New Roman"/>
          <w:szCs w:val="20"/>
        </w:rPr>
        <w:t>terbatas</w:t>
      </w:r>
      <w:proofErr w:type="spellEnd"/>
    </w:p>
    <w:p w14:paraId="2AEA86A3" w14:textId="5F1310FF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97FFA66" w14:textId="0C26FCD6" w:rsidR="00526942" w:rsidRPr="00215771" w:rsidRDefault="00526942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4EBE5424" wp14:editId="080662F8">
            <wp:extent cx="4482004" cy="251979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3104" cy="253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E0AD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27. Jika process-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diakses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request POST, program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4E270EE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526942">
        <w:rPr>
          <w:rFonts w:ascii="Times New Roman" w:hAnsi="Times New Roman" w:cs="Times New Roman"/>
          <w:szCs w:val="20"/>
          <w:highlight w:val="yellow"/>
        </w:rPr>
        <w:t xml:space="preserve">A.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Mengarahkan</w:t>
      </w:r>
      <w:proofErr w:type="spellEnd"/>
      <w:r w:rsidRPr="0052694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pengguna</w:t>
      </w:r>
      <w:proofErr w:type="spellEnd"/>
      <w:r w:rsidRPr="0052694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ke</w:t>
      </w:r>
      <w:proofErr w:type="spellEnd"/>
      <w:r w:rsidRPr="0052694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registration.php</w:t>
      </w:r>
      <w:proofErr w:type="spellEnd"/>
      <w:r w:rsidRPr="0052694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lalu</w:t>
      </w:r>
      <w:proofErr w:type="spellEnd"/>
      <w:r w:rsidRPr="0052694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menghentikan</w:t>
      </w:r>
      <w:proofErr w:type="spellEnd"/>
      <w:r w:rsidRPr="00526942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526942">
        <w:rPr>
          <w:rFonts w:ascii="Times New Roman" w:hAnsi="Times New Roman" w:cs="Times New Roman"/>
          <w:szCs w:val="20"/>
          <w:highlight w:val="yellow"/>
        </w:rPr>
        <w:t>eksekusi</w:t>
      </w:r>
      <w:proofErr w:type="spellEnd"/>
    </w:p>
    <w:p w14:paraId="4B74C89C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</w:t>
      </w:r>
      <w:proofErr w:type="spellStart"/>
      <w:r w:rsidRPr="00215771">
        <w:rPr>
          <w:rFonts w:ascii="Times New Roman" w:hAnsi="Times New Roman" w:cs="Times New Roman"/>
          <w:szCs w:val="20"/>
        </w:rPr>
        <w:t>Tetap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memproses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form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seluruh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kosong</w:t>
      </w:r>
      <w:proofErr w:type="spellEnd"/>
    </w:p>
    <w:p w14:paraId="5A40D4B9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</w:t>
      </w:r>
      <w:proofErr w:type="spellStart"/>
      <w:r w:rsidRPr="00215771">
        <w:rPr>
          <w:rFonts w:ascii="Times New Roman" w:hAnsi="Times New Roman" w:cs="Times New Roman"/>
          <w:szCs w:val="20"/>
        </w:rPr>
        <w:t>Mengarahkan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pengguna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ke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index.php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tanpa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menghentikan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eksekusi</w:t>
      </w:r>
      <w:proofErr w:type="spellEnd"/>
    </w:p>
    <w:p w14:paraId="042DA51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Menghasilkan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respons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JSON </w:t>
      </w:r>
      <w:proofErr w:type="spellStart"/>
      <w:r w:rsidRPr="00215771">
        <w:rPr>
          <w:rFonts w:ascii="Times New Roman" w:hAnsi="Times New Roman" w:cs="Times New Roman"/>
          <w:szCs w:val="20"/>
        </w:rPr>
        <w:t>otomatis</w:t>
      </w:r>
      <w:proofErr w:type="spellEnd"/>
    </w:p>
    <w:p w14:paraId="662200D8" w14:textId="541D0579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7867E179" w14:textId="562D651C" w:rsidR="00526942" w:rsidRPr="00215771" w:rsidRDefault="00B366D2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268CBE5D" wp14:editId="58ED6BCD">
            <wp:extent cx="4410205" cy="247942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5737" cy="24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5ADA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28.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process.php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ketika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terdapat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error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validasi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HTTP response code yang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ditetapkan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adalah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00B524C2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817481">
        <w:rPr>
          <w:rFonts w:ascii="Times New Roman" w:hAnsi="Times New Roman" w:cs="Times New Roman"/>
          <w:szCs w:val="20"/>
          <w:highlight w:val="yellow"/>
        </w:rPr>
        <w:t>A. 200</w:t>
      </w:r>
    </w:p>
    <w:p w14:paraId="404FC57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301</w:t>
      </w:r>
    </w:p>
    <w:p w14:paraId="4F587A9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404</w:t>
      </w:r>
    </w:p>
    <w:p w14:paraId="1064F0C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422</w:t>
      </w:r>
    </w:p>
    <w:p w14:paraId="0B75623A" w14:textId="3E8DFE4D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861A8E9" w14:textId="7BC47A7F" w:rsidR="00817481" w:rsidRPr="00215771" w:rsidRDefault="0081748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3B9C4A3B" wp14:editId="3AC70FE7">
            <wp:extent cx="4495170" cy="2527195"/>
            <wp:effectExtent l="0" t="0" r="635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6346" cy="253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087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29.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registration.php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input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tersembunyi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name="source"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mengirim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nilai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6BE817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milestone-05</w:t>
      </w:r>
    </w:p>
    <w:p w14:paraId="35795E5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418A1">
        <w:rPr>
          <w:rFonts w:ascii="Times New Roman" w:hAnsi="Times New Roman" w:cs="Times New Roman"/>
          <w:szCs w:val="20"/>
          <w:highlight w:val="yellow"/>
        </w:rPr>
        <w:t>B. week-06</w:t>
      </w:r>
    </w:p>
    <w:p w14:paraId="0C25EF1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week-05</w:t>
      </w:r>
    </w:p>
    <w:p w14:paraId="26527FB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D. </w:t>
      </w:r>
      <w:proofErr w:type="spellStart"/>
      <w:r w:rsidRPr="00215771">
        <w:rPr>
          <w:rFonts w:ascii="Times New Roman" w:hAnsi="Times New Roman" w:cs="Times New Roman"/>
          <w:szCs w:val="20"/>
        </w:rPr>
        <w:t>kursusku</w:t>
      </w:r>
      <w:proofErr w:type="spellEnd"/>
    </w:p>
    <w:p w14:paraId="45F9EC44" w14:textId="02DCB51E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681CE9C8" w14:textId="45A8A83F" w:rsidR="00A418A1" w:rsidRPr="00215771" w:rsidRDefault="00A418A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lastRenderedPageBreak/>
        <w:drawing>
          <wp:inline distT="0" distB="0" distL="0" distR="0" wp14:anchorId="724B5AD1" wp14:editId="5D5E2667">
            <wp:extent cx="4640823" cy="2609082"/>
            <wp:effectExtent l="0" t="0" r="762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1937" cy="26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84F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30.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Berdasarkan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data.php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dan function </w:t>
      </w:r>
      <w:proofErr w:type="spellStart"/>
      <w:proofErr w:type="gramStart"/>
      <w:r w:rsidRPr="00215771">
        <w:rPr>
          <w:rFonts w:ascii="Times New Roman" w:hAnsi="Times New Roman" w:cs="Times New Roman"/>
          <w:color w:val="auto"/>
          <w:sz w:val="20"/>
          <w:szCs w:val="20"/>
        </w:rPr>
        <w:t>findCourse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gram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) pada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helpers.php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pencarian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course code "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" </w:t>
      </w:r>
      <w:proofErr w:type="spellStart"/>
      <w:r w:rsidRPr="00215771">
        <w:rPr>
          <w:rFonts w:ascii="Times New Roman" w:hAnsi="Times New Roman" w:cs="Times New Roman"/>
          <w:color w:val="auto"/>
          <w:sz w:val="20"/>
          <w:szCs w:val="20"/>
        </w:rPr>
        <w:t>mengembalikan</w:t>
      </w:r>
      <w:proofErr w:type="spellEnd"/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...</w:t>
      </w:r>
    </w:p>
    <w:p w14:paraId="64506CB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A. PHP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Rp400.000</w:t>
      </w:r>
    </w:p>
    <w:p w14:paraId="7C6877C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B. Web Dasar </w:t>
      </w:r>
      <w:proofErr w:type="spellStart"/>
      <w:r w:rsidRPr="00215771">
        <w:rPr>
          <w:rFonts w:ascii="Times New Roman" w:hAnsi="Times New Roman" w:cs="Times New Roman"/>
          <w:szCs w:val="20"/>
        </w:rPr>
        <w:t>dengan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biaya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Rp300.000</w:t>
      </w:r>
    </w:p>
    <w:p w14:paraId="4EC82DC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 xml:space="preserve">C. null </w:t>
      </w:r>
      <w:proofErr w:type="spellStart"/>
      <w:r w:rsidRPr="00215771">
        <w:rPr>
          <w:rFonts w:ascii="Times New Roman" w:hAnsi="Times New Roman" w:cs="Times New Roman"/>
          <w:szCs w:val="20"/>
        </w:rPr>
        <w:t>karena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code </w:t>
      </w:r>
      <w:proofErr w:type="spellStart"/>
      <w:r w:rsidRPr="00215771">
        <w:rPr>
          <w:rFonts w:ascii="Times New Roman" w:hAnsi="Times New Roman" w:cs="Times New Roman"/>
          <w:szCs w:val="20"/>
        </w:rPr>
        <w:t>laravel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tidak</w:t>
      </w:r>
      <w:proofErr w:type="spellEnd"/>
      <w:r w:rsidRPr="0021577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215771">
        <w:rPr>
          <w:rFonts w:ascii="Times New Roman" w:hAnsi="Times New Roman" w:cs="Times New Roman"/>
          <w:szCs w:val="20"/>
        </w:rPr>
        <w:t>tersedia</w:t>
      </w:r>
      <w:proofErr w:type="spellEnd"/>
    </w:p>
    <w:p w14:paraId="70917B3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A418A1">
        <w:rPr>
          <w:rFonts w:ascii="Times New Roman" w:hAnsi="Times New Roman" w:cs="Times New Roman"/>
          <w:szCs w:val="20"/>
          <w:highlight w:val="yellow"/>
        </w:rPr>
        <w:t xml:space="preserve">D. Laravel Dasar </w:t>
      </w:r>
      <w:proofErr w:type="spellStart"/>
      <w:r w:rsidRPr="00A418A1">
        <w:rPr>
          <w:rFonts w:ascii="Times New Roman" w:hAnsi="Times New Roman" w:cs="Times New Roman"/>
          <w:szCs w:val="20"/>
          <w:highlight w:val="yellow"/>
        </w:rPr>
        <w:t>dengan</w:t>
      </w:r>
      <w:proofErr w:type="spellEnd"/>
      <w:r w:rsidRPr="00A418A1">
        <w:rPr>
          <w:rFonts w:ascii="Times New Roman" w:hAnsi="Times New Roman" w:cs="Times New Roman"/>
          <w:szCs w:val="20"/>
          <w:highlight w:val="yellow"/>
        </w:rPr>
        <w:t xml:space="preserve"> </w:t>
      </w:r>
      <w:proofErr w:type="spellStart"/>
      <w:r w:rsidRPr="00A418A1">
        <w:rPr>
          <w:rFonts w:ascii="Times New Roman" w:hAnsi="Times New Roman" w:cs="Times New Roman"/>
          <w:szCs w:val="20"/>
          <w:highlight w:val="yellow"/>
        </w:rPr>
        <w:t>biaya</w:t>
      </w:r>
      <w:proofErr w:type="spellEnd"/>
      <w:r w:rsidRPr="00A418A1">
        <w:rPr>
          <w:rFonts w:ascii="Times New Roman" w:hAnsi="Times New Roman" w:cs="Times New Roman"/>
          <w:szCs w:val="20"/>
          <w:highlight w:val="yellow"/>
        </w:rPr>
        <w:t xml:space="preserve"> Rp500.000</w:t>
      </w:r>
    </w:p>
    <w:p w14:paraId="1830EF35" w14:textId="5703CFB5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</w:t>
      </w:r>
      <w:proofErr w:type="spellStart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wajib</w:t>
      </w:r>
      <w:proofErr w:type="spellEnd"/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: </w:t>
      </w:r>
    </w:p>
    <w:p w14:paraId="48443C1A" w14:textId="01851690" w:rsidR="00A418A1" w:rsidRPr="00215771" w:rsidRDefault="00952844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noProof/>
          <w:color w:val="auto"/>
          <w:sz w:val="20"/>
          <w:szCs w:val="20"/>
        </w:rPr>
        <w:drawing>
          <wp:inline distT="0" distB="0" distL="0" distR="0" wp14:anchorId="69BF3321" wp14:editId="0DD6534C">
            <wp:extent cx="4822890" cy="27114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6040" cy="27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DB21" w14:textId="68D3E093" w:rsidR="00896917" w:rsidRPr="00215771" w:rsidRDefault="00896917" w:rsidP="00215771">
      <w:pPr>
        <w:pStyle w:val="Evidence"/>
        <w:ind w:left="0"/>
        <w:rPr>
          <w:rFonts w:ascii="Times New Roman" w:hAnsi="Times New Roman" w:cs="Times New Roman"/>
          <w:color w:val="auto"/>
        </w:rPr>
      </w:pPr>
    </w:p>
    <w:sectPr w:rsidR="00896917" w:rsidRPr="00215771" w:rsidSect="00034616">
      <w:headerReference w:type="default" r:id="rId41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A76E1" w14:textId="77777777" w:rsidR="008D251E" w:rsidRDefault="008D251E">
      <w:pPr>
        <w:spacing w:after="0" w:line="240" w:lineRule="auto"/>
      </w:pPr>
      <w:r>
        <w:separator/>
      </w:r>
    </w:p>
  </w:endnote>
  <w:endnote w:type="continuationSeparator" w:id="0">
    <w:p w14:paraId="6204BE73" w14:textId="77777777" w:rsidR="008D251E" w:rsidRDefault="008D2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527B8" w14:textId="77777777" w:rsidR="008D251E" w:rsidRDefault="008D251E">
      <w:pPr>
        <w:spacing w:after="0" w:line="240" w:lineRule="auto"/>
      </w:pPr>
      <w:r>
        <w:separator/>
      </w:r>
    </w:p>
  </w:footnote>
  <w:footnote w:type="continuationSeparator" w:id="0">
    <w:p w14:paraId="652A5B45" w14:textId="77777777" w:rsidR="008D251E" w:rsidRDefault="008D2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67F04" w14:textId="77777777" w:rsidR="00814132" w:rsidRPr="00315F03" w:rsidRDefault="00814132" w:rsidP="00814132">
    <w:pPr>
      <w:pStyle w:val="Header"/>
      <w:rPr>
        <w:rFonts w:ascii="Book Antiqua" w:hAnsi="Book Antiqua"/>
      </w:rPr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440"/>
      <w:gridCol w:w="8640"/>
    </w:tblGrid>
    <w:tr w:rsidR="00814132" w:rsidRPr="00315F03" w14:paraId="01F15B5C" w14:textId="77777777" w:rsidTr="00814132">
      <w:trPr>
        <w:jc w:val="center"/>
      </w:trPr>
      <w:tc>
        <w:tcPr>
          <w:tcW w:w="1440" w:type="dxa"/>
          <w:tcBorders>
            <w:bottom w:val="single" w:sz="4" w:space="0" w:color="auto"/>
          </w:tcBorders>
          <w:vAlign w:val="center"/>
        </w:tcPr>
        <w:p w14:paraId="73839E28" w14:textId="77777777" w:rsidR="00814132" w:rsidRPr="00315F03" w:rsidRDefault="00814132" w:rsidP="00814132">
          <w:pPr>
            <w:spacing w:after="0" w:line="360" w:lineRule="auto"/>
            <w:jc w:val="center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noProof/>
            </w:rPr>
            <w:drawing>
              <wp:inline distT="0" distB="0" distL="0" distR="0" wp14:anchorId="7D58EE90" wp14:editId="57C504D2">
                <wp:extent cx="658368" cy="658368"/>
                <wp:effectExtent l="0" t="0" r="0" b="0"/>
                <wp:docPr id="808294293" name="Picture 808294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58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tcBorders>
            <w:bottom w:val="single" w:sz="4" w:space="0" w:color="auto"/>
          </w:tcBorders>
        </w:tcPr>
        <w:p w14:paraId="1B575F57" w14:textId="6DDDE170" w:rsidR="00814132" w:rsidRPr="00315F03" w:rsidRDefault="00814132" w:rsidP="00814132">
          <w:pPr>
            <w:spacing w:after="0" w:line="360" w:lineRule="auto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color w:val="000000"/>
              <w:sz w:val="22"/>
            </w:rPr>
            <w:t xml:space="preserve">Universitas Islam Negeri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Sjech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M.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Djamil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Djambek</w:t>
          </w:r>
          <w:proofErr w:type="spellEnd"/>
          <w:r w:rsidRPr="00315F03">
            <w:rPr>
              <w:rFonts w:ascii="Book Antiqua" w:hAnsi="Book Antiqua"/>
              <w:color w:val="000000"/>
              <w:sz w:val="22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  <w:sz w:val="22"/>
            </w:rPr>
            <w:t>Bukittinggi</w:t>
          </w:r>
          <w:proofErr w:type="spellEnd"/>
          <w:r w:rsidRPr="00315F03">
            <w:rPr>
              <w:rFonts w:ascii="Book Antiqua" w:hAnsi="Book Antiqua"/>
            </w:rPr>
            <w:br/>
          </w:r>
          <w:proofErr w:type="spellStart"/>
          <w:r w:rsidRPr="00315F03">
            <w:rPr>
              <w:rFonts w:ascii="Book Antiqua" w:hAnsi="Book Antiqua"/>
              <w:color w:val="000000"/>
            </w:rPr>
            <w:t>Fakultas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Tarbiyah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Ilmu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</w:t>
          </w:r>
          <w:proofErr w:type="spellStart"/>
          <w:r w:rsidRPr="00315F03">
            <w:rPr>
              <w:rFonts w:ascii="Book Antiqua" w:hAnsi="Book Antiqua"/>
              <w:color w:val="000000"/>
            </w:rPr>
            <w:t>Keguruan</w:t>
          </w:r>
          <w:proofErr w:type="spellEnd"/>
          <w:r w:rsidRPr="00315F03">
            <w:rPr>
              <w:rFonts w:ascii="Book Antiqua" w:hAnsi="Book Antiqua"/>
            </w:rPr>
            <w:br/>
          </w:r>
          <w:r w:rsidRPr="00315F03">
            <w:rPr>
              <w:rFonts w:ascii="Book Antiqua" w:hAnsi="Book Antiqua"/>
              <w:color w:val="000000"/>
            </w:rPr>
            <w:t xml:space="preserve">Program Studi Pendidikan Teknik </w:t>
          </w:r>
          <w:proofErr w:type="spellStart"/>
          <w:r w:rsidRPr="00315F03">
            <w:rPr>
              <w:rFonts w:ascii="Book Antiqua" w:hAnsi="Book Antiqua"/>
              <w:color w:val="000000"/>
            </w:rPr>
            <w:t>Informatika</w:t>
          </w:r>
          <w:proofErr w:type="spellEnd"/>
          <w:r w:rsidRPr="00315F03">
            <w:rPr>
              <w:rFonts w:ascii="Book Antiqua" w:hAnsi="Book Antiqua"/>
              <w:color w:val="000000"/>
            </w:rPr>
            <w:t xml:space="preserve"> dan </w:t>
          </w:r>
          <w:proofErr w:type="spellStart"/>
          <w:r w:rsidRPr="00315F03">
            <w:rPr>
              <w:rFonts w:ascii="Book Antiqua" w:hAnsi="Book Antiqua"/>
              <w:color w:val="000000"/>
            </w:rPr>
            <w:t>Komputer</w:t>
          </w:r>
          <w:proofErr w:type="spellEnd"/>
        </w:p>
      </w:tc>
    </w:tr>
  </w:tbl>
  <w:p w14:paraId="14B2BE04" w14:textId="77777777" w:rsidR="00814132" w:rsidRDefault="00814132" w:rsidP="00814132">
    <w:pPr>
      <w:pStyle w:val="Header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271"/>
    <w:rsid w:val="00034616"/>
    <w:rsid w:val="000423CF"/>
    <w:rsid w:val="0006063C"/>
    <w:rsid w:val="001242D8"/>
    <w:rsid w:val="001301B5"/>
    <w:rsid w:val="001413EB"/>
    <w:rsid w:val="0015074B"/>
    <w:rsid w:val="001C0716"/>
    <w:rsid w:val="001D5EDD"/>
    <w:rsid w:val="00200A70"/>
    <w:rsid w:val="00215771"/>
    <w:rsid w:val="00246212"/>
    <w:rsid w:val="00270BA2"/>
    <w:rsid w:val="0029639D"/>
    <w:rsid w:val="002B59EF"/>
    <w:rsid w:val="002C42F6"/>
    <w:rsid w:val="00312FCE"/>
    <w:rsid w:val="00314718"/>
    <w:rsid w:val="00326F90"/>
    <w:rsid w:val="00333534"/>
    <w:rsid w:val="003C5256"/>
    <w:rsid w:val="0040092A"/>
    <w:rsid w:val="00415DED"/>
    <w:rsid w:val="00526942"/>
    <w:rsid w:val="00544108"/>
    <w:rsid w:val="00562A68"/>
    <w:rsid w:val="005D5FD0"/>
    <w:rsid w:val="00694DAE"/>
    <w:rsid w:val="006F2F68"/>
    <w:rsid w:val="00700999"/>
    <w:rsid w:val="00733D5C"/>
    <w:rsid w:val="007A263F"/>
    <w:rsid w:val="007C492F"/>
    <w:rsid w:val="00814132"/>
    <w:rsid w:val="00817481"/>
    <w:rsid w:val="00896917"/>
    <w:rsid w:val="008A37D2"/>
    <w:rsid w:val="008A65FE"/>
    <w:rsid w:val="008D251E"/>
    <w:rsid w:val="008E2386"/>
    <w:rsid w:val="00905161"/>
    <w:rsid w:val="00916CB3"/>
    <w:rsid w:val="00952844"/>
    <w:rsid w:val="00990A38"/>
    <w:rsid w:val="00A36B87"/>
    <w:rsid w:val="00A418A1"/>
    <w:rsid w:val="00A55C15"/>
    <w:rsid w:val="00AA1D8D"/>
    <w:rsid w:val="00AB6868"/>
    <w:rsid w:val="00AC60F8"/>
    <w:rsid w:val="00B00659"/>
    <w:rsid w:val="00B01189"/>
    <w:rsid w:val="00B32930"/>
    <w:rsid w:val="00B366D2"/>
    <w:rsid w:val="00B47730"/>
    <w:rsid w:val="00B630D7"/>
    <w:rsid w:val="00C14E7E"/>
    <w:rsid w:val="00C475BF"/>
    <w:rsid w:val="00CB0664"/>
    <w:rsid w:val="00D51E89"/>
    <w:rsid w:val="00DA7717"/>
    <w:rsid w:val="00E464B0"/>
    <w:rsid w:val="00EB4131"/>
    <w:rsid w:val="00EF02EE"/>
    <w:rsid w:val="00EF2ED1"/>
    <w:rsid w:val="00F01D47"/>
    <w:rsid w:val="00F30209"/>
    <w:rsid w:val="00F90B6C"/>
    <w:rsid w:val="00FA05D1"/>
    <w:rsid w:val="00FC693F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36BA5"/>
  <w14:defaultImageDpi w14:val="300"/>
  <w15:docId w15:val="{D58731B0-B554-43F6-A0ED-77F2542B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B5F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B5F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60"/>
    </w:pPr>
    <w:rPr>
      <w:rFonts w:ascii="Aptos" w:eastAsia="Aptos" w:hAnsi="Aptos"/>
      <w:b/>
      <w:color w:val="162A26"/>
      <w:sz w:val="21"/>
    </w:rPr>
  </w:style>
  <w:style w:type="paragraph" w:customStyle="1" w:styleId="Option">
    <w:name w:val="Option"/>
    <w:pPr>
      <w:keepNext/>
      <w:spacing w:after="30"/>
      <w:ind w:left="317" w:hanging="29"/>
    </w:pPr>
    <w:rPr>
      <w:rFonts w:ascii="Aptos" w:eastAsia="Aptos" w:hAnsi="Aptos"/>
      <w:sz w:val="20"/>
    </w:rPr>
  </w:style>
  <w:style w:type="paragraph" w:customStyle="1" w:styleId="Evidence">
    <w:name w:val="Evidence"/>
    <w:pPr>
      <w:spacing w:before="40" w:after="120"/>
      <w:ind w:left="317"/>
    </w:pPr>
    <w:rPr>
      <w:rFonts w:ascii="Aptos" w:eastAsia="Aptos" w:hAnsi="Aptos"/>
      <w:i/>
      <w:color w:val="5B65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2</cp:revision>
  <dcterms:created xsi:type="dcterms:W3CDTF">2026-10-15T13:03:00Z</dcterms:created>
  <dcterms:modified xsi:type="dcterms:W3CDTF">2026-10-15T13:03:00Z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78f74397ae7a7641439b4f432c1614afd6e4cc780495524b1191b757fa6b04c4</vt:lpwstr>
  </property>
</Properties>
</file>